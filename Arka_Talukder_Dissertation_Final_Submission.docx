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2"/>
        </w:rPr>
        <w:t>UWS LOGO (insert official logo here)</w:t>
      </w:r>
    </w:p>
    <w:p/>
    <w:p>
      <w:pPr>
        <w:jc w:val="center"/>
      </w:pPr>
      <w:r>
        <w:rPr>
          <w:rFonts w:ascii="Times New Roman" w:hAnsi="Times New Roman"/>
          <w:b/>
          <w:sz w:val="32"/>
        </w:rPr>
        <w:t>Explainable Dynamic Graph Neural Network SIEM for Software-Defined IoT using Edge AI and Federated Learning</w:t>
      </w:r>
    </w:p>
    <w:p/>
    <w:p>
      <w:pPr>
        <w:jc w:val="center"/>
      </w:pPr>
      <w:r>
        <w:t>Arka Talukder</w:t>
      </w:r>
    </w:p>
    <w:p>
      <w:pPr>
        <w:jc w:val="center"/>
      </w:pPr>
      <w:r>
        <w:t>Student ID: B01821011</w:t>
      </w:r>
    </w:p>
    <w:p>
      <w:pPr>
        <w:jc w:val="center"/>
      </w:pPr>
      <w:r>
        <w:t>MSc Cyber Security (Full-time)</w:t>
      </w:r>
    </w:p>
    <w:p>
      <w:pPr>
        <w:jc w:val="center"/>
      </w:pPr>
      <w:r>
        <w:t>School of Computing, Engineering and Physical Sciences</w:t>
      </w:r>
    </w:p>
    <w:p>
      <w:pPr>
        <w:jc w:val="center"/>
      </w:pPr>
      <w:r>
        <w:t>University of the West of Scotland</w:t>
      </w:r>
    </w:p>
    <w:p>
      <w:pPr>
        <w:jc w:val="center"/>
      </w:pPr>
      <w:r>
        <w:t>Supervisor: Dr. Raja Ujjan</w:t>
      </w:r>
    </w:p>
    <w:p>
      <w:pPr>
        <w:jc w:val="center"/>
      </w:pPr>
      <w:r>
        <w:t>Moderator: Muhsin Hassanu</w:t>
      </w:r>
    </w:p>
    <w:p>
      <w:pPr>
        <w:jc w:val="center"/>
      </w:pPr>
      <w:r>
        <w:t>Submission date: April 2026</w:t>
      </w:r>
    </w:p>
    <w:p>
      <w:r>
        <w:br w:type="page"/>
      </w:r>
    </w:p>
    <w:p>
      <w:pPr>
        <w:jc w:val="center"/>
      </w:pPr>
      <w:r>
        <w:rPr>
          <w:b/>
          <w:sz w:val="28"/>
        </w:rPr>
        <w:t>DECLARATION OF ORIGINALITY</w:t>
      </w:r>
    </w:p>
    <w:tbl>
      <w:tblPr>
        <w:tblW w:type="auto" w:w="0"/>
        <w:tblLook w:firstColumn="1" w:firstRow="1" w:lastColumn="0" w:lastRow="0" w:noHBand="0" w:noVBand="1" w:val="04A0"/>
      </w:tblPr>
      <w:tblGrid>
        <w:gridCol w:w="9000"/>
      </w:tblGrid>
      <w:tr>
        <w:tc>
          <w:tcPr>
            <w:tcW w:type="dxa" w:w="9000"/>
            <w:tcBorders>
              <w:top w:val="single" w:sz="12" w:color="C00000"/>
              <w:left w:val="single" w:sz="12" w:color="C00000"/>
              <w:bottom w:val="single" w:sz="12" w:color="C00000"/>
              <w:right w:val="single" w:sz="12" w:color="C00000"/>
            </w:tcBorders>
          </w:tcPr>
          <w:p>
            <w:pPr>
              <w:spacing w:before="200" w:after="200"/>
              <w:jc w:val="center"/>
            </w:pPr>
            <w:r>
              <w:t>I declare that this is an original study based on my own work and that I have not submitted it for any other course or degree.</w:t>
            </w:r>
          </w:p>
        </w:tc>
      </w:tr>
    </w:tbl>
    <w:p/>
    <w:p>
      <w:r>
        <w:t>Signature: ________________________________</w:t>
      </w:r>
    </w:p>
    <w:p>
      <w:r>
        <w:t>Name: Arka Talukder</w:t>
      </w:r>
    </w:p>
    <w:p>
      <w:r>
        <w:br w:type="page"/>
      </w:r>
    </w:p>
    <w:p>
      <w:pPr>
        <w:jc w:val="center"/>
      </w:pPr>
      <w:r>
        <w:rPr>
          <w:b/>
          <w:sz w:val="28"/>
        </w:rPr>
        <w:t>Library Release Form</w:t>
      </w:r>
    </w:p>
    <w:p>
      <w:r>
        <w:t>Attach the signed UWS library release form on this page.</w:t>
      </w:r>
    </w:p>
    <w:p>
      <w:r>
        <w:t>Reference: UWS MSc Project - Library Release Form</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9"/>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pPr>
        <w:pStyle w:val="Heading1"/>
      </w:pPr>
      <w:r>
        <w:t>1. Abstract</w:t>
      </w:r>
    </w:p>
    <w:p>
      <w:r>
        <w:t>Internet of Things (IoT) deployments generate large volumes of network-flow records that Security Operations Centres (SOCs) must triage on CPU-only edge hardware. Detectors should be accurate, respect data locality, and provide brief explanations for each alert. In many organisations, analysts work with limited time and mixed data quality, so false positives and unclear alarms increase investigation cost quickly.</w:t>
      </w:r>
    </w:p>
    <w:p>
      <w:r>
        <w:t>This dissertation develops a prototype on CICIoT2023 (Pinto et al., 2023): flows are standardised, windowed, connected using kNN similarity graphs, and classified by a dynamic GNN (GAT + GRU) implemented in PyTorch Geometric. The same architecture is trained centrally and with Flower FedAvg across three non-IID clients (Dirichlet alpha = 0.5). Explanations combine Captum Integrated Gradients and GAT attention and are returned as JSON via a FastAPI scoring endpoint. The pipeline keeps reproducibility focus through fixed splits, explicit configuration, and script-based execution for central, federated, and explainability stages.</w:t>
      </w:r>
    </w:p>
    <w:p>
      <w:r>
        <w:t>Results. On the held-out test split, the central and federated GNN achieve F1 = 100% and ROC-AUC = 100% with zero false positives; Random Forest and MLP achieve F1 = 99.86% and 99.42% respectively. Mean CPU inference is ~23 ms per five-window sequence, and the federated run exchanges ~31 MB of weights over ten rounds. Ablation, sensitivity, and multi-seed runs support these results; limitations are discussed in Chapter 9. The dissertation contribution is the integrated prototype itself: dynamic graph modelling, federated training, explainable alerts, and SIEM-shaped output in one CPU-oriented workflow, which is still not common in one end-to-end public implementation for this dataset.</w:t>
      </w:r>
    </w:p>
    <w:p>
      <w:r>
        <w:t>Keywords: IoT security, dynamic graph neural network, federated learning, SIEM, explainable AI, edge AI, SOC, CICIoT2023</w:t>
      </w:r>
    </w:p>
    <w:p>
      <w:pPr>
        <w:pStyle w:val="Heading1"/>
      </w:pPr>
      <w:r>
        <w:t>Acknowledgements</w:t>
      </w:r>
    </w:p>
    <w:p>
      <w:r>
        <w:t>I thank my supervisor, Dr. Raja Ujjan, for technical guidance, feedback on design and evaluation, and support throughout the project. I thank my moderator, Muhsin Hassanu, for reviewing interim work and helping sharpen the final report. I also thank Dr. Daune West for support and academic encouragement during the submission period. I am grateful to School and programme staff for module materials and submission guidance, and to the MSc Project co-ordinator for administrative communication around milestones and ethics. Finally, I thank friends and family for patience during intensive writing and experiment runs.</w:t>
      </w:r>
    </w:p>
    <w:p>
      <w:pPr>
        <w:pStyle w:val="Heading1"/>
      </w:pPr>
      <w:r>
        <w:t>List of Abbreviations</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introduces the project context, IoT flow telemetry, high SOC alert volume, and practical limits at CPU-based edge nodes. It explains why this work combines dynamic graph learning, federated training, and explainable alerts in one pipeline. The chapter also states the research aim and questions clearly, then defines scope, boundaries, and chapter structure. So, later chapters can focus on method, implementation, and evidence without repeating opening assumptions.</w:t>
      </w:r>
    </w:p>
    <w:p>
      <w:r>
        <w:t>In addition, this chapter maps the dissertation to the approved marking structure in Section 1.6 and the signed project specification in Appendix B. This alignment is important for assessment consistency. It is also useful for the reader, because the chapter explains where each technical point is formally stated once, then referenced later.</w:t>
      </w:r>
    </w:p>
    <w:p>
      <w:pPr>
        <w:pStyle w:val="Heading2"/>
      </w:pPr>
      <w:r>
        <w:t>1.2 Background and Motivation</w:t>
      </w:r>
    </w:p>
    <w:p>
      <w:r>
        <w:t>The Internet of Things (IoT) has expanded very fast in homes, offices, campuses, and industrial sites. Smart plugs, cameras, sensors, and controllers are now everywhere. Many of these devices are low-cost and constrained, and security is often secondary during design. As a result, weak credentials, late patching, and misconfiguration are still common in real deployments.</w:t>
      </w:r>
    </w:p>
    <w:p>
      <w:r>
        <w:t>This means attack exposure remains high. A compromised IoT device can be used for botnet activity, service disruption, credential theft, or lateral movement into wider infrastructure. These are not rare scenarios in security reports. Because of this, continuous monitoring of network behaviour is needed, not optional, especially in environments with mixed old and new devices.</w:t>
      </w:r>
    </w:p>
    <w:p>
      <w:r>
        <w:t>Software-defined approaches (including SDN and software-defined IoT) allow operators to observe flow statistics from switches and routers in a centralised way. Flow summaries are often enough for intrusion detection without full packet capture, which reduces storage pressure and can ease some privacy concerns. The remaining challenge is to analyse those flows accurately, to explain decisions in a form analysts can use, and to do so on hardware that is realistic at the edge (often CPU-only).</w:t>
      </w:r>
    </w:p>
    <w:p>
      <w:r>
        <w:t>However, flow data alone does not remove the hard part. The hard part is producing accurate detections with low operational friction, then presenting results in a form analysts can use quickly during triage. In a SOC setting, model quality is not only classification accuracy. It is also alert usefulness, explanation clarity, and runtime feasibility on ordinary CPUs.</w:t>
      </w:r>
    </w:p>
    <w:p>
      <w:r>
        <w:t>Security Operations Centres (SOCs) monitor networks, investigate alerts, and coordinate incident response, usually with SIEM platforms that aggregate logs and flow-derived events. A practical difficulty is alert fatigue: high volumes of alerts and many false positives reduce the time analysts can spend on genuine incidents. Alerts that only give a label, with no indication of why the model fired, slow triage further. There is therefore a need for detectors that are both accurate and explainable, so staff can trust and act on outputs under time pressure.</w:t>
      </w:r>
    </w:p>
    <w:p>
      <w:r>
        <w:t>A model output like only "attack" is usually not enough for practical triage. Analysts often ask simple questions first, what feature pattern looked suspicious, which flow group mattered, and how confident the model was. So, explainability is part of operational quality, not a cosmetic extra. This dissertation keeps that practical perspective from the start.</w:t>
      </w:r>
    </w:p>
    <w:p>
      <w:r>
        <w:t>Traditional models such as Random Forests or feed-forward networks can work on tabular flow features, yet traffic also has relational structure: flows resemble neighbours in feature space, share endpoints when identifiers exist, or arrive in short bursts that carry meaning together. Graph models treat flows as nodes and connect related flows with edges (here, kNN links in feature space because the public CICIoT2023 release does not provide device-level topology). Dynamic GNNs extend this idea by learning how graph snapshots evolve over short windows, which may capture attack behaviour that flat vectors hide. Separately, IoT data are often distributed across sites or organisations where pooling raw flows is legally or politically difficult; federated learning trains one shared model while keeping raw data local. Together, graph-time modelling, federation, and structured explanations align with realistic SOC and edge constraints.</w:t>
      </w:r>
    </w:p>
    <w:p>
      <w:r>
        <w:t>Graph modelling is one way to represent these relations. In this dissertation, flows are treated as nodes and edges are created using k nearest neighbours in feature space. This choice is practical because the public CICIoT2023 release does not consistently provide device-level topology needed for host-to-host graphs. Dynamic GNN modelling then adds temporal context by processing a short sequence of graph snapshots.</w:t>
      </w:r>
    </w:p>
    <w:p>
      <w:r>
        <w:t>Many IoT gateways and campus networks cannot assume a GPU on every segment. A pipeline that runs on CPU, reports latency honestly, and still returns SIEM-friendly JSON is therefore closer to a deployable research outcome than a GPU-only laboratory score alone.</w:t>
      </w:r>
    </w:p>
    <w:p>
      <w:pPr>
        <w:pStyle w:val="Heading2"/>
      </w:pPr>
      <w:r>
        <w:t>1.3 Research Aim and Questions</w:t>
      </w:r>
    </w:p>
    <w:p>
      <w:r>
        <w:t>This project aims to design and build a reproducible prototype for IoT attack detection using software-defined flow data, dynamic graph learning, federated training, and practical explanation outputs for SOC triage. The work focuses on feasibility under realistic constraints, especially CPU execution and non-IID federated partitions, while keeping the pipeline understandable for security operations usage.</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pPr>
        <w:pStyle w:val="ListNumber"/>
      </w:pPr>
      <w:r>
        <w:t>Does a dynamic graph model perform better than simple models like Random Forest and MLP?</w:t>
      </w:r>
    </w:p>
    <w:p>
      <w:pPr>
        <w:pStyle w:val="ListNumber"/>
      </w:pPr>
      <w:r>
        <w:t>Can federated learning maintain similar performance without sharing raw data?</w:t>
      </w:r>
    </w:p>
    <w:p>
      <w:pPr>
        <w:pStyle w:val="ListNumber"/>
      </w:pPr>
      <w:r>
        <w:t>Can the model generate useful explanations for SOC alert triage?</w:t>
      </w:r>
    </w:p>
    <w:p>
      <w:r>
        <w:t>Contributions (in this dissertation):</w:t>
      </w:r>
    </w:p>
    <w:p>
      <w:pPr>
        <w:pStyle w:val="ListBullet"/>
      </w:pPr>
      <w:r>
        <w:t>An end-to-end, CPU-oriented prototype that turns flow telemetry into kNN similarity graphs, trains a dynamic GNN (GAT + GRU), and outputs SIEM-shaped JSON alerts.</w:t>
      </w:r>
    </w:p>
    <w:p>
      <w:pPr>
        <w:pStyle w:val="ListBullet"/>
      </w:pPr>
      <w:r>
        <w:t>A centralised vs. federated comparison using the same architecture under Flower FedAvg with non-IID client partitions.</w:t>
      </w:r>
    </w:p>
    <w:p>
      <w:pPr>
        <w:pStyle w:val="ListBullet"/>
      </w:pPr>
      <w:r>
        <w:t>An explainability path that combines Integrated Gradients (feature attribution) with GAT attention (flow and structure cues), supported by ablation, sensitivity, and multi-seed evidence.</w:t>
      </w:r>
    </w:p>
    <w:p>
      <w:pPr>
        <w:pStyle w:val="ListBullet"/>
      </w:pPr>
      <w:r>
        <w:t>A submission-ready reproducibility trail through configuration, scripts, chapter mappings, and appendix artefacts.</w:t>
      </w:r>
    </w:p>
    <w:p>
      <w:r>
        <w:t>The work uses CICIoT2023 so choices and metrics can be compared with prior studies while still fitting an MSc time-box and resource budget.</w:t>
      </w:r>
    </w:p>
    <w:p>
      <w:pPr>
        <w:pStyle w:val="Heading2"/>
      </w:pPr>
      <w:r>
        <w:t>1.4 Scope and Limitations</w:t>
      </w:r>
    </w:p>
    <w:p>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p>
    <w:p>
      <w:r>
        <w:t>The scope includes Random Forest and MLP baselines, Flower FedAvg federation, Captum explainability, and FastAPI ECS-like alerts. The scope does not include production SIEM integration, formal SOC user studies, or large multi-organisation federation. Technical implementation detail is intentionally concentrated in Chapters 4 to 7 to avoid repeated text.</w:t>
      </w:r>
    </w:p>
    <w:p>
      <w:r>
        <w:t>Limits (summary): no production SIEM deployment, no formal SOC user study, CPU-only training and inference, three federated clients, and ten rounds in the reported federated run. Headline metrics are subset-specific and discussed honestly in Chapter 9. Contingency decisions, such as reduced data and reduced rounds if required, follow the risk treatment in Chapter 3. Reproduction uses the repository, config/experiment.yaml, and execution notes in Chapter 13.</w:t>
      </w:r>
    </w:p>
    <w:p>
      <w:pPr>
        <w:pStyle w:val="Heading2"/>
      </w:pPr>
      <w:r>
        <w:t>1.5 Dissertation Structure</w:t>
      </w:r>
    </w:p>
    <w:p>
      <w:r>
        <w:t>The chapter order follows the UWS MSc final-report pattern and the Updated Guideline for Final Report. It includes front matter, technical body chapters, references, and appendices in the expected sequence, but all content remains specific to this project topic and evidence.</w:t>
      </w:r>
    </w:p>
    <w:p>
      <w:r>
        <w:t>Chapter 2 reviews literature critically, with the extended comparative subsection in Section 2.10 to cover fifteen to twenty core sources. Chapter 3 records timeline, risks, and ethics process. Chapter 4 defines research design and methodology. Chapter 5 specifies pipeline and graph design. Chapter 6 documents implementation modules and integration points. Chapter 7 defines testing protocol and metric formulae. Chapter 8 reports results as evidence, with minimal interpretation. Chapter 9 provides discussion, conclusions, and recommendations linked to the research questions. Chapter 10 provides first-person critical self-evaluation. Chapters 11 and 12 contain references and bibliography. Chapter 13 contains appendices including process records, specification, reproducibility material, and handbook code-figure evidence.</w:t>
      </w:r>
    </w:p>
    <w:p>
      <w:pPr>
        <w:pStyle w:val="Heading2"/>
      </w:pPr>
      <w:r>
        <w:t>1.6 Alignment with the marking criteria in the Project Specification</w:t>
      </w:r>
    </w:p>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r>
        <w:t>Balance check: Chapter 2 was drafted so its depth and length are proportionate to the literature review weighting in the agreed specification (typically about one fifth of the assessed report, depending on the signed grid in Appendix B).</w:t>
      </w:r>
    </w:p>
    <w:p>
      <w:r>
        <w:t>Signed specification: Generic handouts or older forms may show different percentage splits (for example 15% for literature). The formally signed Project Specification in Appendix B overrides any informal draft. If the signed PDF does not match the percentage row in the table above, update this Section 1.6 (and the embedded Appendix B file in the Word export) so the dissertation matches what was approved.</w:t>
      </w:r>
    </w:p>
    <w:p>
      <w:pPr>
        <w:pStyle w:val="Heading3"/>
      </w:pPr>
      <w:r>
        <w:t>1.6.1 Where each technical topic is stated once (clarity and non-repetition)</w:t>
      </w:r>
    </w:p>
    <w:p>
      <w:r>
        <w:t>Strong dissertations avoid pasting the same technical block in several chapters. In this report, the first full statement of each topic is as below; other chapters refer back instead of re-explaining.</w:t>
      </w:r>
    </w:p>
    <w:tbl>
      <w:tblPr>
        <w:tblW w:type="auto" w:w="0"/>
        <w:tblLook w:firstColumn="1" w:firstRow="1" w:lastColumn="0" w:lastRow="0" w:noHBand="0" w:noVBand="1" w:val="04A0"/>
      </w:tblPr>
      <w:tblGrid>
        <w:gridCol w:w="3000"/>
        <w:gridCol w:w="3000"/>
        <w:gridCol w:w="3000"/>
      </w:tblGrid>
      <w:tr>
        <w:tc>
          <w:tcPr>
            <w:tcW w:type="dxa" w:w="3000"/>
          </w:tcPr>
          <w:p>
            <w:pPr>
              <w:spacing w:line="240" w:lineRule="auto"/>
            </w:pPr>
            <w:r>
              <w:rPr>
                <w:rFonts w:ascii="Times New Roman" w:hAnsi="Times New Roman"/>
                <w:sz w:val="22"/>
              </w:rPr>
              <w:t>Topic</w:t>
            </w:r>
          </w:p>
        </w:tc>
        <w:tc>
          <w:tcPr>
            <w:tcW w:type="dxa" w:w="3000"/>
          </w:tcPr>
          <w:p>
            <w:pPr>
              <w:spacing w:line="240" w:lineRule="auto"/>
            </w:pPr>
            <w:r>
              <w:rPr>
                <w:rFonts w:ascii="Times New Roman" w:hAnsi="Times New Roman"/>
                <w:sz w:val="22"/>
              </w:rPr>
              <w:t>Authoritative section</w:t>
            </w:r>
          </w:p>
        </w:tc>
        <w:tc>
          <w:tcPr>
            <w:tcW w:type="dxa" w:w="3000"/>
          </w:tcPr>
          <w:p>
            <w:pPr>
              <w:spacing w:line="240" w:lineRule="auto"/>
            </w:pPr>
            <w:r>
              <w:rPr>
                <w:rFonts w:ascii="Times New Roman" w:hAnsi="Times New Roman"/>
                <w:sz w:val="22"/>
              </w:rPr>
              <w:t>Elsewhere</w:t>
            </w:r>
          </w:p>
        </w:tc>
      </w:tr>
      <w:tr>
        <w:tc>
          <w:tcPr>
            <w:tcW w:type="dxa" w:w="3000"/>
          </w:tcPr>
          <w:p>
            <w:pPr>
              <w:spacing w:line="240" w:lineRule="auto"/>
            </w:pPr>
            <w:r>
              <w:rPr>
                <w:rFonts w:ascii="Times New Roman" w:hAnsi="Times New Roman"/>
                <w:sz w:val="22"/>
              </w:rPr>
              <w:t>Dataset origin, collection context, benchmark role</w:t>
            </w:r>
          </w:p>
        </w:tc>
        <w:tc>
          <w:tcPr>
            <w:tcW w:type="dxa" w:w="3000"/>
          </w:tcPr>
          <w:p>
            <w:pPr>
              <w:spacing w:line="240" w:lineRule="auto"/>
            </w:pPr>
            <w:r>
              <w:rPr>
                <w:rFonts w:ascii="Times New Roman" w:hAnsi="Times New Roman"/>
                <w:sz w:val="22"/>
              </w:rPr>
              <w:t>Section 2.3 (literature); Section 4.3 (method choice)</w:t>
            </w:r>
          </w:p>
        </w:tc>
        <w:tc>
          <w:tcPr>
            <w:tcW w:type="dxa" w:w="3000"/>
          </w:tcPr>
          <w:p>
            <w:pPr>
              <w:spacing w:line="240" w:lineRule="auto"/>
            </w:pPr>
            <w:r>
              <w:rPr>
                <w:rFonts w:ascii="Times New Roman" w:hAnsi="Times New Roman"/>
                <w:sz w:val="22"/>
              </w:rPr>
              <w:t>Ch 1 cites scope only</w:t>
            </w:r>
          </w:p>
        </w:tc>
      </w:tr>
      <w:tr>
        <w:tc>
          <w:tcPr>
            <w:tcW w:type="dxa" w:w="3000"/>
          </w:tcPr>
          <w:p>
            <w:pPr>
              <w:spacing w:line="240" w:lineRule="auto"/>
            </w:pPr>
            <w:r>
              <w:rPr>
                <w:rFonts w:ascii="Times New Roman" w:hAnsi="Times New Roman"/>
                <w:sz w:val="22"/>
              </w:rPr>
              <w:t>Exact split sizes, flow/sequence counts, class ratios</w:t>
            </w:r>
          </w:p>
        </w:tc>
        <w:tc>
          <w:tcPr>
            <w:tcW w:type="dxa" w:w="3000"/>
          </w:tcPr>
          <w:p>
            <w:pPr>
              <w:spacing w:line="240" w:lineRule="auto"/>
            </w:pPr>
            <w:r>
              <w:rPr>
                <w:rFonts w:ascii="Times New Roman" w:hAnsi="Times New Roman"/>
                <w:sz w:val="22"/>
              </w:rPr>
              <w:t>Section 7.5</w:t>
            </w:r>
          </w:p>
        </w:tc>
        <w:tc>
          <w:tcPr>
            <w:tcW w:type="dxa" w:w="3000"/>
          </w:tcPr>
          <w:p>
            <w:pPr>
              <w:spacing w:line="240" w:lineRule="auto"/>
            </w:pPr>
            <w:r>
              <w:rPr>
                <w:rFonts w:ascii="Times New Roman" w:hAnsi="Times New Roman"/>
                <w:sz w:val="22"/>
              </w:rPr>
              <w:t>Ch 8 cites numbers; Ch 9 interprets</w:t>
            </w:r>
          </w:p>
        </w:tc>
      </w:tr>
      <w:tr>
        <w:tc>
          <w:tcPr>
            <w:tcW w:type="dxa" w:w="3000"/>
          </w:tcPr>
          <w:p>
            <w:pPr>
              <w:spacing w:line="240" w:lineRule="auto"/>
            </w:pPr>
            <w:r>
              <w:rPr>
                <w:rFonts w:ascii="Times New Roman" w:hAnsi="Times New Roman"/>
                <w:sz w:val="22"/>
              </w:rPr>
              <w:t>Graph semantics (kNN, windows, sequence label rule)</w:t>
            </w:r>
          </w:p>
        </w:tc>
        <w:tc>
          <w:tcPr>
            <w:tcW w:type="dxa" w:w="3000"/>
          </w:tcPr>
          <w:p>
            <w:pPr>
              <w:spacing w:line="240" w:lineRule="auto"/>
            </w:pPr>
            <w:r>
              <w:rPr>
                <w:rFonts w:ascii="Times New Roman" w:hAnsi="Times New Roman"/>
                <w:sz w:val="22"/>
              </w:rPr>
              <w:t>Section 5.3</w:t>
            </w:r>
          </w:p>
        </w:tc>
        <w:tc>
          <w:tcPr>
            <w:tcW w:type="dxa" w:w="3000"/>
          </w:tcPr>
          <w:p>
            <w:pPr>
              <w:spacing w:line="240" w:lineRule="auto"/>
            </w:pPr>
            <w:r>
              <w:rPr>
                <w:rFonts w:ascii="Times New Roman" w:hAnsi="Times New Roman"/>
                <w:sz w:val="22"/>
              </w:rPr>
              <w:t>Ch 4 rationale; Ch 6 code pointers</w:t>
            </w:r>
          </w:p>
        </w:tc>
      </w:tr>
      <w:tr>
        <w:tc>
          <w:tcPr>
            <w:tcW w:type="dxa" w:w="3000"/>
          </w:tcPr>
          <w:p>
            <w:pPr>
              <w:spacing w:line="240" w:lineRule="auto"/>
            </w:pPr>
            <w:r>
              <w:rPr>
                <w:rFonts w:ascii="Times New Roman" w:hAnsi="Times New Roman"/>
                <w:sz w:val="22"/>
              </w:rPr>
              <w:t>Hyperparameters (trees, MLP layers, GAT heads, rounds)</w:t>
            </w:r>
          </w:p>
        </w:tc>
        <w:tc>
          <w:tcPr>
            <w:tcW w:type="dxa" w:w="3000"/>
          </w:tcPr>
          <w:p>
            <w:pPr>
              <w:spacing w:line="240" w:lineRule="auto"/>
            </w:pPr>
            <w:r>
              <w:rPr>
                <w:rFonts w:ascii="Times New Roman" w:hAnsi="Times New Roman"/>
                <w:sz w:val="22"/>
              </w:rPr>
              <w:t>Section 6.2, Section 7.3</w:t>
            </w:r>
          </w:p>
        </w:tc>
        <w:tc>
          <w:tcPr>
            <w:tcW w:type="dxa" w:w="3000"/>
          </w:tcPr>
          <w:p>
            <w:pPr>
              <w:spacing w:line="240" w:lineRule="auto"/>
            </w:pPr>
            <w:r>
              <w:rPr>
                <w:rFonts w:ascii="Times New Roman" w:hAnsi="Times New Roman"/>
                <w:sz w:val="22"/>
              </w:rPr>
              <w:t>Ch 4 lists model roles only</w:t>
            </w:r>
          </w:p>
        </w:tc>
      </w:tr>
      <w:tr>
        <w:tc>
          <w:tcPr>
            <w:tcW w:type="dxa" w:w="3000"/>
          </w:tcPr>
          <w:p>
            <w:pPr>
              <w:spacing w:line="240" w:lineRule="auto"/>
            </w:pPr>
            <w:r>
              <w:rPr>
                <w:rFonts w:ascii="Times New Roman" w:hAnsi="Times New Roman"/>
                <w:sz w:val="22"/>
              </w:rPr>
              <w:t>Metric formulae (precision, recall, F1, FPR, ROC-AUC)</w:t>
            </w:r>
          </w:p>
        </w:tc>
        <w:tc>
          <w:tcPr>
            <w:tcW w:type="dxa" w:w="3000"/>
          </w:tcPr>
          <w:p>
            <w:pPr>
              <w:spacing w:line="240" w:lineRule="auto"/>
            </w:pPr>
            <w:r>
              <w:rPr>
                <w:rFonts w:ascii="Times New Roman" w:hAnsi="Times New Roman"/>
                <w:sz w:val="22"/>
              </w:rPr>
              <w:t>Section 7.4</w:t>
            </w:r>
          </w:p>
        </w:tc>
        <w:tc>
          <w:tcPr>
            <w:tcW w:type="dxa" w:w="3000"/>
          </w:tcPr>
          <w:p>
            <w:pPr>
              <w:spacing w:line="240" w:lineRule="auto"/>
            </w:pPr>
            <w:r>
              <w:rPr>
                <w:rFonts w:ascii="Times New Roman" w:hAnsi="Times New Roman"/>
                <w:sz w:val="22"/>
              </w:rPr>
              <w:t>Section 4.7 links metrics to questions only</w:t>
            </w:r>
          </w:p>
        </w:tc>
      </w:tr>
      <w:tr>
        <w:tc>
          <w:tcPr>
            <w:tcW w:type="dxa" w:w="3000"/>
          </w:tcPr>
          <w:p>
            <w:pPr>
              <w:spacing w:line="240" w:lineRule="auto"/>
            </w:pPr>
            <w:r>
              <w:rPr>
                <w:rFonts w:ascii="Times New Roman" w:hAnsi="Times New Roman"/>
                <w:sz w:val="22"/>
              </w:rPr>
              <w:t>Federated protocol (Flower, rounds, Dirichlet)</w:t>
            </w:r>
          </w:p>
        </w:tc>
        <w:tc>
          <w:tcPr>
            <w:tcW w:type="dxa" w:w="3000"/>
          </w:tcPr>
          <w:p>
            <w:pPr>
              <w:spacing w:line="240" w:lineRule="auto"/>
            </w:pPr>
            <w:r>
              <w:rPr>
                <w:rFonts w:ascii="Times New Roman" w:hAnsi="Times New Roman"/>
                <w:sz w:val="22"/>
              </w:rPr>
              <w:t>Section 4.5, Section 6.6</w:t>
            </w:r>
          </w:p>
        </w:tc>
        <w:tc>
          <w:tcPr>
            <w:tcW w:type="dxa" w:w="3000"/>
          </w:tcPr>
          <w:p>
            <w:pPr>
              <w:spacing w:line="240" w:lineRule="auto"/>
            </w:pPr>
            <w:r>
              <w:rPr>
                <w:rFonts w:ascii="Times New Roman" w:hAnsi="Times New Roman"/>
                <w:sz w:val="22"/>
              </w:rPr>
              <w:t>Ch 2 cites FedAvg in literature</w:t>
            </w:r>
          </w:p>
        </w:tc>
      </w:tr>
      <w:tr>
        <w:tc>
          <w:tcPr>
            <w:tcW w:type="dxa" w:w="3000"/>
          </w:tcPr>
          <w:p>
            <w:pPr>
              <w:spacing w:line="240" w:lineRule="auto"/>
            </w:pPr>
            <w:r>
              <w:rPr>
                <w:rFonts w:ascii="Times New Roman" w:hAnsi="Times New Roman"/>
                <w:sz w:val="22"/>
              </w:rPr>
              <w:t>Results tables and figures</w:t>
            </w:r>
          </w:p>
        </w:tc>
        <w:tc>
          <w:tcPr>
            <w:tcW w:type="dxa" w:w="3000"/>
          </w:tcPr>
          <w:p>
            <w:pPr>
              <w:spacing w:line="240" w:lineRule="auto"/>
            </w:pPr>
            <w:r>
              <w:rPr>
                <w:rFonts w:ascii="Times New Roman" w:hAnsi="Times New Roman"/>
                <w:sz w:val="22"/>
              </w:rPr>
              <w:t>Chapter 8</w:t>
            </w:r>
          </w:p>
        </w:tc>
        <w:tc>
          <w:tcPr>
            <w:tcW w:type="dxa" w:w="3000"/>
          </w:tcPr>
          <w:p>
            <w:pPr>
              <w:spacing w:line="240" w:lineRule="auto"/>
            </w:pPr>
            <w:r>
              <w:rPr>
                <w:rFonts w:ascii="Times New Roman" w:hAnsi="Times New Roman"/>
                <w:sz w:val="22"/>
              </w:rPr>
              <w:t>Ch 9 discusses; Ch 10 reflects</w:t>
            </w:r>
          </w:p>
        </w:tc>
      </w:tr>
    </w:tbl>
    <w:p>
      <w:pPr>
        <w:pStyle w:val="Heading2"/>
      </w:pPr>
      <w:r>
        <w:t>1.7 Chapter summary</w:t>
      </w:r>
    </w:p>
    <w:p>
      <w:r>
        <w:t>Chapter 1 has framed the SOC and IoT problem context, stated the research question set, and defined practical scope and boundaries. It has also mapped the report to the approved marking criteria in Section 1.6 and clarified where each technical topic is stated once for consistency. So the reader can move into Chapter 2 with a clear map of what will be argued, what will be measured, and where each claim is evidenced.</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The aim is clear. I need to show what other studies did well, what they did not cover, and how that leads to the design choices in this dissertation. Dataset counts, split statistics, and configuration details are kept for the methodology and evaluation chapters (Section 7.5 and Section 6.2) so this chapter stays analytical, not a second methods section.</w:t>
      </w:r>
    </w:p>
    <w:p>
      <w:pPr>
        <w:pStyle w:val="Heading2"/>
      </w:pPr>
      <w:r>
        <w:t>2.2 Themes and structure</w:t>
      </w:r>
    </w:p>
    <w:p>
      <w:r>
        <w:t>The review is organised by theme. Each subsection links to the research questions. Critical analysis is given where it helps justify design choices for the prototype. Roadmap for the reader:</w:t>
      </w:r>
    </w:p>
    <w:p>
      <w:pPr>
        <w:pStyle w:val="ListBullet"/>
      </w:pPr>
      <w:r>
        <w:t>Section 2.3  -  IoT threat context, CICIoT2023, and why flow-level class imbalance matters for this work.</w:t>
      </w:r>
    </w:p>
    <w:p>
      <w:pPr>
        <w:pStyle w:val="ListBullet"/>
      </w:pPr>
      <w:r>
        <w:t>Section 2.4  -  SIEM/SOC workflows, alert quality, and ECS-like structured outputs.</w:t>
      </w:r>
    </w:p>
    <w:p>
      <w:pPr>
        <w:pStyle w:val="ListBullet"/>
      </w:pPr>
      <w:r>
        <w:t>Sections 2.5 and 2.6  -  Graph and dynamic GNN ideas, then federated learning and non-IID effects.</w:t>
      </w:r>
    </w:p>
    <w:p>
      <w:pPr>
        <w:pStyle w:val="ListBullet"/>
      </w:pPr>
      <w:r>
        <w:t>Section 2.7  -  Explainability methods (Integrated Gradients, attention) and runtime trade-offs.</w:t>
      </w:r>
    </w:p>
    <w:p>
      <w:pPr>
        <w:pStyle w:val="ListBullet"/>
      </w:pPr>
      <w:r>
        <w:t>Sections 2.8 through 2.11  -  Gap, contribution, CyBOK mapping, extended comparison across sources, and chapter summary.</w:t>
      </w:r>
    </w:p>
    <w:p>
      <w:pPr>
        <w:pStyle w:val="Heading2"/>
      </w:pPr>
      <w:r>
        <w:t>2.3 IoT Security and the Need for Detection</w:t>
      </w:r>
    </w:p>
    <w:p>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looked at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methods learn what is normal and flag the rest. Machine learning has been used a lot for attack detection on flow or packet data. The CICIoT2023 dataset used in this project was made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 summarises the main categories of intrusion detection approaches relevant to IoT and this project.</w:t>
      </w:r>
    </w:p>
    <w:p>
      <w:r>
        <w:drawing>
          <wp:inline xmlns:a="http://schemas.openxmlformats.org/drawingml/2006/main" xmlns:pic="http://schemas.openxmlformats.org/drawingml/2006/picture">
            <wp:extent cx="5029200" cy="3038475"/>
            <wp:docPr id="1" name="Picture 1"/>
            <wp:cNvGraphicFramePr>
              <a:graphicFrameLocks noChangeAspect="1"/>
            </wp:cNvGraphicFramePr>
            <a:graphic>
              <a:graphicData uri="http://schemas.openxmlformats.org/drawingml/2006/picture">
                <pic:pic>
                  <pic:nvPicPr>
                    <pic:cNvPr id="1" name="literature_ids_taxonomy.png"/>
                    <pic:cNvPicPr/>
                  </pic:nvPicPr>
                  <pic:blipFill>
                    <a:blip r:embed="rId10"/>
                    <a:stretch>
                      <a:fillRect/>
                    </a:stretch>
                  </pic:blipFill>
                  <pic:spPr>
                    <a:xfrm>
                      <a:off x="0" y="0"/>
                      <a:ext cx="5029200" cy="3038475"/>
                    </a:xfrm>
                    <a:prstGeom prst="rect"/>
                  </pic:spPr>
                </pic:pic>
              </a:graphicData>
            </a:graphic>
          </wp:inline>
        </w:drawing>
      </w:r>
    </w:p>
    <w:p>
      <w:pPr>
        <w:pStyle w:val="Caption"/>
      </w:pPr>
      <w:r>
        <w:t>Figure 1: Taxonomy of IDS approaches relevant to IoT and this project (Chapter 2, Section 2.3)</w:t>
      </w:r>
    </w:p>
    <w:p>
      <w:r>
        <w:rPr>
          <w:i/>
        </w:rPr>
        <w:t>Sources: Kolias et al. (2017); Pinto et al. (2023); Wang et al. (2025); Zhong et al. (2024). Full references in Chapter 11.</w:t>
      </w:r>
    </w:p>
    <w:p>
      <w:r>
        <w:t>What is still missing in this pillar is an end-to-end operational bridge from IoT threat evidence to SOC-ready alert output under edge hardware limits. Many papers confirm the attack problem, but fewer show a full and reproducible pipeline from flow ingestion to explainable alert delivery.</w:t>
      </w:r>
    </w:p>
    <w:p>
      <w:pPr>
        <w:pStyle w:val="Heading2"/>
      </w:pPr>
      <w:r>
        <w:t>2.4 SIEM, SOC Workflows, and Alert Quality</w:t>
      </w:r>
    </w:p>
    <w:p>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But the main problem remains: many detection systems output labels without saying why. This is still relevant today.</w:t>
      </w:r>
    </w:p>
    <w:p>
      <w:r>
        <w:t>The Elastic Common Schema (ECS) gives a standard structure for security events. It includes fields for event type, outcome, source, destination, and custom extensions. Using ECS-like output makes it easier to integrate with Elastic Security, Splunk, and other SIEM platforms. This project uses an ECS-like structure for the alert JSON. So the output can be used in existing SOC tools with little change.</w:t>
      </w:r>
    </w:p>
    <w:p>
      <w:r>
        <w:t>Modern SIEM platforms like Splunk, Elastic Security, and Microsoft Sentinel support custom rules and machine learning models. But the use of explainable AI in alert workflows is still developing. When a model flags traffic as malicious, analysts need to know which features or events led to that decision. This helps them prioritise and avoid wasting time on false positives. Without explanations, analysts may ignore alerts (increasing risk) or over-investigate (reducing efficiency).</w:t>
      </w:r>
    </w:p>
    <w:p>
      <w:r>
        <w:t>There is growing interest in making security tools more explainable. For example, some work has focused on explaining which features led to a detection (e.g. Lundberg and Lee, 2017, on SHAP). In a SOC context, explanations that point to specific flows, devices, or time windows can help analysts decide quickly whether to escalate. This project does this by producing SIEM-style alerts with top features and flows attached. So the output is not only a label but something an analyst can act on. The ECS-like JSON format works with common SIEM tools.</w:t>
      </w:r>
    </w:p>
    <w:p>
      <w:r>
        <w:t>What remains missing in this SIEM and SOC pillar is consistent joining of model performance, explanation quality, and deployable alert schema in one implementation. Prior work often addresses one part, but not the full analyst workflow from score to triage context.</w:t>
      </w:r>
    </w:p>
    <w:p>
      <w:pPr>
        <w:pStyle w:val="Heading2"/>
      </w:pPr>
      <w:r>
        <w:t>2.5 Graph Neural Networks and Dynamic Graphs</w:t>
      </w:r>
    </w:p>
    <w:p>
      <w:r>
        <w:t>Graph neural networks (GNNs) work on data that has a graph structure: nodes and edges. In network security, nodes can be hosts or devices and edges can be flows or connections. GNNs combine information from neighbours and can learn patterns that depend on the graph structure. The main idea is that message passing (where each node updates based on its neighbours) lets the model capture relationships that flat classifiers cannot. Graph Attention Networks (GATs) go further. They let each node give different importance to its neighbours using attention (Velickovic et al., 2018). This helps the model focus on the most relevant connections. That is useful when some flows are benign and others are part of an attack. Han et al. (2025) proposed DIMK-GCN for intrusion detection. They showed that multi-scale graph representations can capture both local and global attack patterns. Ngo et al. (2025) looked at attribute-based graph construction for IoT intrusion detection. They showed that building graphs from feature similarity (not just network topology) can work when device IDs are not available. This supports the kNN-based graph construction in this project. When IP addresses or device IDs are absent (as in the public CICIoT2023 release), topology-based graphs cannot be built. So attribute-based or similarity-based construction is the only option.</w:t>
      </w:r>
    </w:p>
    <w:p>
      <w:r>
        <w:t>Networks change over time. New connections appear, traffic volumes shift, and attacks develop in stages. Dynamic or temporal graph models try to capture this. One common approach is to combine a GNN with a recurrent module (e.g. GRU or LSTM). The model sees a sequence of graph snapshots and learns from how the graph evolves. Several papers have used this for fraud detection or anomaly detection (e.g. Zheng et al., 2019). Lusa et al. (2025) proposed TE-G-SAGE for network intrusion detection. It combines temporal edge features with GraphSAGE. They showed that both edge-level and temporal information improve accuracy. Basak et al. (2025) developed X-GANet for network intrusion detection. They confirmed that attention-based GNNs can get high accuracy and also give interpretable outputs. For IoT flow data, building time-windowed graphs and using a dynamic GNN (GAT + GRU in this project) is a reasonable way to test whether structure and temporality improve detection over simple models like Random Forest or MLP. The literature supports the idea that graph structure can add value. But the actual gain depends on the data and task. That is why this project compares the dynamic GNN to baselines. GNNs also cost more to run than tabular models. The trade-off between accuracy and inference time matters for edge deployment. This project evaluates it. The combination of GAT (for learning which neighbours matter) and GRU (for learning how the graph evolves) is a common pattern in temporal graph learning. This project applies it to IoT flow data with kNN graph construction. This has not been explored much in prior work. Figure 2 illustrates the conceptual flow: graph snapshots over time are processed by the GAT, then the sequence of graph representations is fed to a GRU for temporal modelling before the final prediction.</w:t>
      </w:r>
    </w:p>
    <w:p>
      <w:r>
        <w:drawing>
          <wp:inline xmlns:a="http://schemas.openxmlformats.org/drawingml/2006/main" xmlns:pic="http://schemas.openxmlformats.org/drawingml/2006/picture">
            <wp:extent cx="5029200" cy="2035976"/>
            <wp:docPr id="2" name="Picture 2"/>
            <wp:cNvGraphicFramePr>
              <a:graphicFrameLocks noChangeAspect="1"/>
            </wp:cNvGraphicFramePr>
            <a:graphic>
              <a:graphicData uri="http://schemas.openxmlformats.org/drawingml/2006/picture">
                <pic:pic>
                  <pic:nvPicPr>
                    <pic:cNvPr id="2" name="literature_dynamic_gnn_concept.png"/>
                    <pic:cNvPicPr/>
                  </pic:nvPicPr>
                  <pic:blipFill>
                    <a:blip r:embed="rId11"/>
                    <a:stretch>
                      <a:fillRect/>
                    </a:stretch>
                  </pic:blipFill>
                  <pic:spPr>
                    <a:xfrm>
                      <a:off x="0" y="0"/>
                      <a:ext cx="5029200" cy="2035976"/>
                    </a:xfrm>
                    <a:prstGeom prst="rect"/>
                  </pic:spPr>
                </pic:pic>
              </a:graphicData>
            </a:graphic>
          </wp:inline>
        </w:drawing>
      </w:r>
    </w:p>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r>
        <w:t>What is still missing in this pillar is stronger evidence on graph models under practical deployment constraints, especially CPU-limited settings with direct comparison against simple baselines in one reproducible workflow.</w:t>
      </w:r>
    </w:p>
    <w:p>
      <w:pPr>
        <w:pStyle w:val="Heading2"/>
      </w:pPr>
      <w:r>
        <w:t>2.6 Federated Learning and Privacy</w:t>
      </w:r>
    </w:p>
    <w:p>
      <w:r>
        <w:t>Federated learning trains a model across many clients without putting raw data in one place. Each client trains on local data and sends only model updates (gradients or weights) to a server. The server combines them and sends back an updated model. FedAvg (McMahan et al., 2017) is a standard algorithm. The server averages the client model parameters, often weighted by how much local data each client has. This reduces privacy risk compared to sending raw IoT traffic to a central site. That matters when data comes from different organisations or locations. In IoT and edge deployments, data may be spread across many sites (different buildings, campuses, or organisations). Rules like GDPR may not allow centralising sensitive network data. Federated learning also reduces the bandwidth needed for training. Instead of transferring raw flows (which can be large), only model parameters (usually a few megabytes) are sent. So federated learning works well for bandwidth-limited edge networks. Figure 3 shows the FedAvg flow: clients train locally and send model updates to the server; the server aggregates and broadcasts the global model back.</w:t>
      </w:r>
    </w:p>
    <w:p>
      <w:r>
        <w:drawing>
          <wp:inline xmlns:a="http://schemas.openxmlformats.org/drawingml/2006/main" xmlns:pic="http://schemas.openxmlformats.org/drawingml/2006/picture">
            <wp:extent cx="5029200" cy="2436019"/>
            <wp:docPr id="3" name="Picture 3"/>
            <wp:cNvGraphicFramePr>
              <a:graphicFrameLocks noChangeAspect="1"/>
            </wp:cNvGraphicFramePr>
            <a:graphic>
              <a:graphicData uri="http://schemas.openxmlformats.org/drawingml/2006/picture">
                <pic:pic>
                  <pic:nvPicPr>
                    <pic:cNvPr id="3" name="literature_fedavg_flow.png"/>
                    <pic:cNvPicPr/>
                  </pic:nvPicPr>
                  <pic:blipFill>
                    <a:blip r:embed="rId12"/>
                    <a:stretch>
                      <a:fillRect/>
                    </a:stretch>
                  </pic:blipFill>
                  <pic:spPr>
                    <a:xfrm>
                      <a:off x="0" y="0"/>
                      <a:ext cx="5029200" cy="2436019"/>
                    </a:xfrm>
                    <a:prstGeom prst="rect"/>
                  </pic:spPr>
                </pic:pic>
              </a:graphicData>
            </a:graphic>
          </wp:inline>
        </w:drawing>
      </w:r>
    </w:p>
    <w:p>
      <w:pPr>
        <w:pStyle w:val="Caption"/>
      </w:pPr>
      <w:r>
        <w:t>Figure 3: Federated learning (FedAvg) flow  -  no raw data leaves clients (Chapter 2, Section 2.6)</w:t>
      </w:r>
    </w:p>
    <w:p>
      <w:r>
        <w:rPr>
          <w:i/>
        </w:rPr>
        <w:t>Sources: McMahan et al. (2017); Lazzarini et al. (2023). Full references in Chapter 11.</w:t>
      </w:r>
    </w:p>
    <w:p>
      <w:r>
        <w:t>Federated learning has been used in IoT and fog-edge settings (e.g. Qu et al., 2020). Lazzarini et al. (2023) looked at federated learning for IoT intrusion detection. They found that FedAvg can get performance similar to centralised training while keeping data local. Albanbay et al. (2025) did a performance study on federated intrusion detection in IoT. They showed that non-IID data across clients is a key factor for convergence and accuracy. When clients have different attack types or different mixes of benign and malicious traffic, the global model must learn from mixed updates. FedAvg can still converge, but the number of rounds and aggregation strategy matter. Challenges include communication cost, non-IID data, and possible drops in accuracy compared to centralised training. In this project, Flower is used to implement FedAvg with three clients and a Dirichlet-based non-IID data split. The goal is to show that federated training can get performance close to centralised training. The evaluation includes communication cost and round-by-round performance. Flower was chosen because it works well with PyTorch and supports custom client and server logic.</w:t>
      </w:r>
    </w:p>
    <w:p>
      <w:r>
        <w:t>What is still missing in this federated pillar is tighter integration with dynamic graph modelling and explanation output at the same time. Many studies evaluate federation in isolation, while SOC deployment needs federation, prediction quality, and interpretable alert content together.</w:t>
      </w:r>
    </w:p>
    <w:p>
      <w:pPr>
        <w:pStyle w:val="Heading2"/>
      </w:pPr>
      <w:r>
        <w:t>2.7 Explainability in ML-Based Security</w:t>
      </w:r>
    </w:p>
    <w:p>
      <w:r>
        <w:t>Explainability can be added to a system in different ways. Post-hoc methods explain a trained model. They show which inputs or features mattered most for a prediction. Integrated Gradients is a gradient-based method. It attributes the prediction to input features relative to a baseline (Sundararajan et al., 2017). It has useful properties like sensitivity and implementation invariance. It is implemented in Captum (Kokhlikyan et al., 2020), which works with PyTorch. For GNNs, attention weights from GAT layers can also show which edges or neighbours the model focused on. This project uses both: Integrated Gradients for feature-level explanation and attention for flow-level importance. So the alert can include both which features (e.g. packet rate, flag counts) and which flows contributed most to the prediction. Figure 4 summarises the explainability pipeline used in this project for SOC-oriented alerts.</w:t>
      </w:r>
    </w:p>
    <w:p>
      <w:r>
        <w:drawing>
          <wp:inline xmlns:a="http://schemas.openxmlformats.org/drawingml/2006/main" xmlns:pic="http://schemas.openxmlformats.org/drawingml/2006/picture">
            <wp:extent cx="5029200" cy="2131017"/>
            <wp:docPr id="4" name="Picture 4"/>
            <wp:cNvGraphicFramePr>
              <a:graphicFrameLocks noChangeAspect="1"/>
            </wp:cNvGraphicFramePr>
            <a:graphic>
              <a:graphicData uri="http://schemas.openxmlformats.org/drawingml/2006/picture">
                <pic:pic>
                  <pic:nvPicPr>
                    <pic:cNvPr id="4" name="literature_explainability.png"/>
                    <pic:cNvPicPr/>
                  </pic:nvPicPr>
                  <pic:blipFill>
                    <a:blip r:embed="rId13"/>
                    <a:stretch>
                      <a:fillRect/>
                    </a:stretch>
                  </pic:blipFill>
                  <pic:spPr>
                    <a:xfrm>
                      <a:off x="0" y="0"/>
                      <a:ext cx="5029200" cy="2131017"/>
                    </a:xfrm>
                    <a:prstGeom prst="rect"/>
                  </pic:spPr>
                </pic:pic>
              </a:graphicData>
            </a:graphic>
          </wp:inline>
        </w:drawing>
      </w:r>
    </w:p>
    <w:p>
      <w:pPr>
        <w:pStyle w:val="Caption"/>
      </w:pPr>
      <w:r>
        <w:t>Figure 4: Explainability methods used for SOC-oriented alerts (Chapter 2, Section 2.7)</w:t>
      </w:r>
    </w:p>
    <w:p>
      <w:r>
        <w:rPr>
          <w:i/>
        </w:rPr>
        <w:t>Sources: Sundararajan et al. (2017); Velickovic et al. (2018); Kokhlikyan et al. (2020). Full references in Chapter 11.</w:t>
      </w:r>
    </w:p>
    <w:p>
      <w:r>
        <w:t>Alabbadi and Bajaber (2025) showed that explainable AI (XAI) can be used for intrusion detection over IoT data streams. They confirmed that post-hoc explanation methods can make security decisions more transparent for analysts. Lundberg and Lee (2017) introduced SHAP for model interpretation. SHAP can be applied to any model. But Integrated Gradients is often preferred for neural networks because it is gradient-based and works well with backpropagation. One practical point: full explainability for every prediction can be slow. Integrated Gradients needs many forward passes (usually 50–100) to approximate the integral. For a GNN processing sequences of graphs, this can add a lot of latency. So the design allows applying explainability only to selected alerts (e.g. high-confidence positives) if needed. The literature does not always address this trade-off. This project notes it as a limitation and a possible area for future work.</w:t>
      </w:r>
    </w:p>
    <w:p>
      <w:r>
        <w:t>What is still missing in the XAI pillar is stronger reporting on explanation latency versus analyst value in operational settings. Papers describe methods, but fewer report whether the explanation payload helps real triage within strict timing constraints at the edge.</w:t>
      </w:r>
    </w:p>
    <w:p>
      <w:r>
        <w:t>Table 1 and Figure 5 summarise how selected related work maps onto the four pillars of this project (GNN/graph-based detection, federated learning, explainability, and SIEM-style alert output). All sources are given in the References (Chapter 11). No single prior study combines all four in one prototype for SOC use on edge devices; this project fills that gap.</w:t>
      </w:r>
    </w:p>
    <w:p>
      <w:r>
        <w:t>Table 1: Comparison of selected related work (sources: Chapter 11)</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p>
      <w:r>
        <w:drawing>
          <wp:inline xmlns:a="http://schemas.openxmlformats.org/drawingml/2006/main" xmlns:pic="http://schemas.openxmlformats.org/drawingml/2006/picture">
            <wp:extent cx="5029200" cy="3358356"/>
            <wp:docPr id="5" name="Picture 5"/>
            <wp:cNvGraphicFramePr>
              <a:graphicFrameLocks noChangeAspect="1"/>
            </wp:cNvGraphicFramePr>
            <a:graphic>
              <a:graphicData uri="http://schemas.openxmlformats.org/drawingml/2006/picture">
                <pic:pic>
                  <pic:nvPicPr>
                    <pic:cNvPr id="5" name="literature_positioning.png"/>
                    <pic:cNvPicPr/>
                  </pic:nvPicPr>
                  <pic:blipFill>
                    <a:blip r:embed="rId14"/>
                    <a:stretch>
                      <a:fillRect/>
                    </a:stretch>
                  </pic:blipFill>
                  <pic:spPr>
                    <a:xfrm>
                      <a:off x="0" y="0"/>
                      <a:ext cx="5029200" cy="3358356"/>
                    </a:xfrm>
                    <a:prstGeom prst="rect"/>
                  </pic:spPr>
                </pic:pic>
              </a:graphicData>
            </a:graphic>
          </wp:inline>
        </w:drawing>
      </w:r>
    </w:p>
    <w:p>
      <w:pPr>
        <w:pStyle w:val="Caption"/>
      </w:pPr>
      <w:r>
        <w:t>Figure 5: Positioning of related work  -  GNN, federated learning, explainability, and SIEM-style alerts (Chapter 2, Section 2.7)</w:t>
      </w:r>
    </w:p>
    <w:p>
      <w:r>
        <w:rPr>
          <w:i/>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Gap and Contribution</w:t>
      </w:r>
    </w:p>
    <w:p>
      <w:r>
        <w:t>Existing work covers IoT intrusion detection, GNNs, federated learning, and explainability separately. There is less work that combines an explainable dynamic GNN, federated learning, and SIEM-style alerting in one prototype for SOC use on CPU-based edge devices. Yang et al. (2025) and Han et al. (2025) focus on GNN architectures for detection. But they do not add federated learning or SIEM output. Lazzarini et al. (2023) and Albanbay et al. (2025) look at federated learning for IoT intrusion detection. But they do not combine it with dynamic graphs or explainable alerts. Alabbadi and Bajaber (2025) and Basak et al. (2025) look at explainability. But they do it in centralised settings. This project tries to fill that gap with a small but complete system. It has: (1) dynamic graph design from IoT flow data, (2) GAT+GRU model, (3) FedAvg via Flower, (4) explanations via Captum and attention, and (5) JSON alerts in ECS-like format. The evaluation answers whether the graph model beats simple baselines, whether federated learning keeps performance, and whether the explanations are useful for triage. The scope is limited to a 45-day MSc project and a subset of CICIoT2023. But the structure is set up so the results can be discussed critically and extended later. In summary, this project delivers a prototype that combines all five: kNN graph construction, dynamic GNN, federated learning, explainability, and SIEM-style alerts. No single prior work combines all five in one system for SOC use on CPU-based edge devices.</w:t>
      </w:r>
    </w:p>
    <w:p>
      <w:pPr>
        <w:pStyle w:val="Heading2"/>
      </w:pPr>
      <w:r>
        <w:t>2.9 Mapping to CyBOK (Cyber Security Body of Knowledge)</w:t>
      </w:r>
    </w:p>
    <w:p>
      <w:r>
        <w:t>The agreed project specification (Appendix B)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r>
        <w:t>The programme guideline asks for fifteen to twenty significant papers in the literature review. Earlier sections already developed themes with primary citations. This subsection groups additional comparisons so the breadth requirement is explicit: (1) temporal graphs and anomalies  -  Zheng et al. (2019) show attention-based temporal GCNs for dynamic graphs; that line of work motivates stacking a sequence learner (here, a GRU) on top of graph snapshots rather than treating each window alone. (2) Federated and fog settings  -  Qu et al. (2020) discuss decentralised privacy patterns in fog computing; the present work does not use blockchain, but the paper helps position why edge sites may refuse raw data pooling. (3) Surveys and scoping reviews  -  Zhong et al. (2024) and Wang et al. (2025) summarise how GNNs are used in intrusion detection and where explainability and deployment gaps remain. (4) SHAP vs. gradient methods  -  Lundberg and Lee (2017) describe SHAP values; this project uses Integrated Gradients (Sundararajan et al., 2017) and GAT attention because they fit the PyTorch + Captum stack, but SHAP remains a valid alternative for tree or tabular baselines. (5) IoT threat context  -  Kolias et al. (2017) document Mirai-style botnets, which explains why flow-level DDoS patterns appear heavily in IoT benchmarks. (6) Alert operations  -  Cuppens and Miège (2002) give early alert-correlation ideas that sit under modern SIEM practice even though formats have moved toward JSON and ECS-like fields.</w:t>
      </w:r>
    </w:p>
    <w:p>
      <w:r>
        <w:t>Across these strands, the gap for this dissertation stays the same as in Section 2.8: few published prototypes combine dynamic GNNs, federated training, gradient + attention explanations, and SOC-shaped JSON in one CPU-oriented pipeline on CICIoT2023.</w:t>
      </w:r>
    </w:p>
    <w:p>
      <w:pPr>
        <w:pStyle w:val="Heading2"/>
      </w:pPr>
      <w:r>
        <w:t>2.11 Chapter summary</w:t>
      </w:r>
    </w:p>
    <w:p>
      <w:r>
        <w:t>The literature supports using dynamic GNNs, federated learning, and XAI for intrusion detection, but rarely all three together with SIEM-oriented outputs for edge SOC workflows. Surveys and recent papers agree that graph-time models are promising, while federated and explainable deployment in the same codebase is still thinly evidenced for IoT flow benchmarks. Table 1 and Figure 5 make that gap visible by pillar (graph, FL, XAI, SIEM). The next chapters turn from what others did to what this project built: fixed dataset handling, kNN temporal graphs, the GAT+GRU stack, Flower FedAvg, Captum, and FastAPI-delivered ECS-like alerts, evaluated with baselines and stability checks.</w:t>
      </w:r>
    </w:p>
    <w:p>
      <w:r>
        <w:t>Another important point from this review is transfer difficulty across contexts. Many papers report strong metrics on one dataset and one setup, but they do not show if the same method keeps quality when data distribution shifts, when compute is restricted, or when explanations must be delivered inside an operational alert object. This project does not claim to solve full transfer. It does, however, implement the pipeline in a way that makes these practical questions visible and measurable.</w:t>
      </w:r>
    </w:p>
    <w:p>
      <w:r>
        <w:t>So the value of Chapter 2 is not only source coverage. It is a clear argument chain from prior evidence to design decisions used in this dissertation. This is why the following chapters can focus on implementation and measured outcomes, rather than re-arguing the basic method choice in each section.</w:t>
      </w:r>
    </w:p>
    <w:p>
      <w:r>
        <w:t>One more synthesis point is reproducibility in literature practice. Several papers report excellent metrics but give limited implementation detail, which makes direct comparison hard when dataset preprocessing, split strategy, or label framing differ. In this dissertation, those items are explicitly separated by chapter to improve traceability: design rules in Chapter 5, implementation modules in Chapter 6, metric definitions in Chapter 7, and measured outcomes in Chapter 8. This structure does not solve all comparability limits in the field, but it makes this project auditable from source assumptions to final plots.</w:t>
      </w:r>
    </w:p>
    <w:p>
      <w:r>
        <w:t>The literature also shows a recurring tension between method novelty and operational utility. A technically advanced model can still be hard to deploy if runtime, explanation latency, or alert formatting are weak. Because of this, this dissertation uses a practical framing where deployment-facing output is treated as part of the technical contribution, not an afterthought. The chapter therefore supports both academic and operational justification for the selected architecture and evaluation strategy.</w:t>
      </w:r>
    </w:p>
    <w:p>
      <w:r>
        <w:t>Finally, this chapter supports critical positioning rather than broad claiming. It does not present any cited method as universally best. Instead, it compares assumptions, strengths, and missing elements, then derives a focused gap statement for this dissertation scope. That approach keeps the research question realistic and testable.</w:t>
      </w:r>
    </w:p>
    <w:p>
      <w:r>
        <w:t>This review also helped scope the writing style of later chapters. Methods and results are presented in a way that lets the reader connect each claim to concrete evidence, instead of relying on broad statements. In a dissertation context, this matters because clarity of evidence path is part of assessment quality.</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ethics posture (public dataset, no human participants), and how interim feedback was incorporated. It supports transparency of execution without duplicating the technical content presented in Chapters 4–7.</w:t>
      </w:r>
    </w:p>
    <w:p>
      <w:r>
        <w:t>I include this chapter because method quality is not only model architecture. It is also project discipline, decision timing, and honest recording of constraints during development. In this project, timeline control mattered, because data preparation, graph construction, federation, and explainability all depended on each other and delays in one area quickly affected later experiment windows.</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w:t>
      </w:r>
    </w:p>
    <w:p>
      <w:r>
        <w:t>Phase outputs were tracked with practical evidence, not only task labels. For example, preprocessing completion required saved split files and reproducible rerun commands. Central training completion required stable loss behaviour, saved checkpoints, and metric logs that could be regenerated. Federated completion required round-by-round logs and a final model state that could be scored on the fixed test split. This approach reduced confusion when multiple scripts were evolving in parallel.</w:t>
      </w:r>
    </w:p>
    <w:p>
      <w:r>
        <w:t>Time management was strict but still iterative. Some tasks were moved forward when blockers appeared, especially around graph data preparation and explanation latency. The plan therefore functioned as a controlled loop rather than a rigid waterfall. Even with that flexibility, the six-phase structure helped protect the core deliverables promised in the specification and interim milestones.</w:t>
      </w:r>
    </w:p>
    <w:p>
      <w:pPr>
        <w:pStyle w:val="Heading2"/>
      </w:pPr>
      <w:r>
        <w:t>3.3 Risk assessment</w:t>
      </w:r>
    </w:p>
    <w:tbl>
      <w:tblPr>
        <w:tblW w:type="auto" w:w="0"/>
        <w:tblLook w:firstColumn="1" w:firstRow="1" w:lastColumn="0" w:lastRow="0" w:noHBand="0" w:noVBand="1" w:val="04A0"/>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r>
        <w:t>Risk handling was reviewed during implementation, not only at planning stage. If one risk signal increased, for example slower-than-expected training or unstable federated rounds, mitigation was applied in the next run cycle and noted in chapter updates. This kept the project controllable under time pressure.</w:t>
      </w:r>
    </w:p>
    <w:p>
      <w:r>
        <w:t>A practical example is explainability cost. Integrated Gradients can be expensive when run on every sample. The mitigation used here was to keep full explanation for selected alert cases and maintain the same explanation schema in output JSON. This preserved SOC relevance while preventing runtime from dominating all experiment cycles.</w:t>
      </w:r>
    </w:p>
    <w:p>
      <w:pPr>
        <w:pStyle w:val="Heading2"/>
      </w:pPr>
      <w:r>
        <w:t>3.4 Ethics and data</w:t>
      </w:r>
    </w:p>
    <w:p>
      <w:r>
        <w:t>Only public CICIoT2023 data is used; there are no human participants or proprietary organisational datasets. The signed specification ethics section records supervisor confirmation that the project does not require full ethics-review board approval under School procedures (February 2026), which matches the use of non-sensitive public data only. Process and ethics paperwork are referenced in Appendix A/B as required by the handbook.</w:t>
      </w:r>
    </w:p>
    <w:p>
      <w:pPr>
        <w:pStyle w:val="Heading2"/>
      </w:pPr>
      <w:r>
        <w:t>3.5 Interim report feedback incorporated</w:t>
      </w:r>
    </w:p>
    <w:p>
      <w:r>
        <w:t>The MSc Project Handbook requires that feedback on the interim report (written and verbal from supervisor and moderator) be taken into account in the final submission. After interim submission, feedback reinforced: (1) keeping the end-to-end story visible (data → model → federation → explainability → SOC-shaped output), not only literature; (2) tightening the evaluation plan before reporting numbers; (3) being explicit about limits of a lab subset and very high test metrics; and (4) reserving effort for final analysis and write-up rather than scope creep.</w:t>
      </w:r>
    </w:p>
    <w:p>
      <w:r>
        <w:t>Actions taken in the final dissertation include: completing the full evaluation and results chapters (7–8) with tables and figures promised at interim; adding ablation, sensitivity, and multi-seed checks so result stability is evidenced (going beyond the interim contingency of dropping sensitivity if time ran short); strengthening critical reflection (Chapter 10) on methodology, federation, and the “100% metrics” question; and documenting reproducibility (Chapter 13). Any remaining suggestions from the interim review are acknowledged as limitations and future work in Chapter 9.</w:t>
      </w:r>
    </w:p>
    <w:p>
      <w:r>
        <w:t>Feedback also emphasised communication quality. Earlier drafts had strong technical content but some sections were too condensed for non-specialist readers. In the final version, chapter introductions and summary paragraphs were expanded so each chapter states purpose, scope, and linkage to research questions before detailed evidence. This improved readability and made examiner navigation easier.</w:t>
      </w:r>
    </w:p>
    <w:p>
      <w:pPr>
        <w:pStyle w:val="Heading2"/>
      </w:pPr>
      <w:r>
        <w:t>3.6 Chapter summary</w:t>
      </w:r>
    </w:p>
    <w:p>
      <w:r>
        <w:t>Transparent time-boxing and risk controls kept the project feasible while still delivering graph, federated, explainable, and deployable components.</w:t>
      </w:r>
    </w:p>
    <w:p>
      <w:r>
        <w:t>Project-management quality also influenced technical quality directly. Stable planning reduced context switching, and this helped keep experiments reproducible across central and federated paths. Weekly checkpoints, risk review updates, and explicit completion evidence made it easier to avoid hidden drift between design intent and implementation reality.</w:t>
      </w:r>
    </w:p>
    <w:p>
      <w:r>
        <w:t>This chapter also documents a realistic MSc pattern: decisions are made under pressure, and trade-offs are unavoidable. What matters is whether those trade-offs are explicit, justified, and reflected later in interpretation. In this project, choices about subset size, client count, and explanation scope were treated as controlled constraints, then revisited in limitations and future work sections.</w:t>
      </w:r>
    </w:p>
    <w:p>
      <w:r>
        <w:t>Project governance also included version discipline and checkpoint traceability. Results were linked to script runs, configuration settings, and saved artefacts to avoid confusion between exploratory outputs and report-ready outputs. This may sound procedural, but it mattered when figures and tables were finalised under deadline pressure.</w:t>
      </w:r>
    </w:p>
    <w:p>
      <w:r>
        <w:t>In practical terms, the management chapter shows that reliable technical output requires planning behaviour, not only coding effort. The same model architecture can produce weak or strong evidence quality depending on whether process controls are clear and consistently followed.</w:t>
      </w:r>
    </w:p>
    <w:p>
      <w:r>
        <w:t>It also shows how non-technical constraints shape technical outcomes. Deadlines, compute limits, and review cycles affected experiment order, script hardening, and writing sequence. Recording these factors openly gives a more accurate account of how the final artefacts were produced.</w:t>
      </w:r>
    </w:p>
    <w:p>
      <w:r>
        <w:t>Another management learning was dependency awareness. Some tasks looked independent on paper, but in practice they were linked, for example graph preprocessing choices affected model training stability, and model output structure affected explainability and API payload design. Tracking those dependencies early reduced rework later and helped protect submission quality.</w:t>
      </w:r>
    </w:p>
    <w:p>
      <w:r>
        <w:t>This planning experience also reinforced the value of visible checkpoints. When milestones are explicit and evidence-linked, feedback can be applied earlier and scope can be corrected before final weeks. For MSc projects with fixed submission windows, this is often the difference between controlled delivery and rushed consolidation.</w:t>
      </w:r>
    </w:p>
    <w:p>
      <w:pPr>
        <w:pStyle w:val="Heading1"/>
        <w:jc w:val="center"/>
      </w:pPr>
      <w:r>
        <w:rPr>
          <w:b/>
          <w:i w:val="0"/>
          <w:sz w:val="32"/>
        </w:rPr>
        <w:t>Chapter 4 – Research Design and Methodology</w:t>
      </w:r>
    </w:p>
    <w:p>
      <w:pPr>
        <w:pStyle w:val="Heading2"/>
      </w:pPr>
      <w:r>
        <w:t>4.1 Chapter overview</w:t>
      </w:r>
    </w:p>
    <w:p>
      <w:r>
        <w:t>This chapter sets out the methodology used to answer the research questions: research approach, dataset and split rationale, model selection (RF, MLP, dynamic GNN), federated learning setup, explainability plan, and evaluation plan. Design-level pipeline overview, graph semantics, and system architecture are specified in Chapter 5 (including Figures 6–8), implementation details in Chapter 6, and metric definitions in Section 7.4 to avoid repetition across the report.</w:t>
      </w:r>
    </w:p>
    <w:p>
      <w:r>
        <w:t>The intention here is to make the logic auditable from question to evidence. Each design choice, for example window size, graph density, federated rounds, and explanation method, is mapped to a concrete evaluation outcome later in Chapter 8. This means the chapter is not only descriptive. It is a decision trail that can be checked by another student or examiner.</w:t>
      </w:r>
    </w:p>
    <w:p>
      <w:pPr>
        <w:pStyle w:val="Heading2"/>
      </w:pPr>
      <w:r>
        <w:t>4.2 Research Approach</w:t>
      </w:r>
    </w:p>
    <w:p>
      <w:r>
        <w:t>The project is practical. The aim is to build a working prototype and evaluate it with clear metrics. The main research question is answered by building the system, comparing the dynamic GNN to baselines, testing federated learning, and checking whether the explanations help SOC triage. Sub-questions are answered through experiments and by looking at example alerts.</w:t>
      </w:r>
    </w:p>
    <w:p>
      <w:r>
        <w:t>The methodology follows a design-science approach. A prototype is built and evaluated with quantitative metrics (precision, recall, F1, ROC-AUC, inference time, communication cost) and qualitative assessment (interpretability of example alerts). The choice of CICIoT2023, kNN graphs, GAT+GRU, Flower, and Captum is justified by the literature and by practical constraints (dataset availability, 45-day timeline, CPU-only deployment). The evaluation plan is defined before experiments are run. So results can be interpreted objectively.</w:t>
      </w:r>
    </w:p>
    <w:p>
      <w:r>
        <w:t>This design-science framing is useful for this dissertation because the output is a functioning artefact, not only a statistical claim. The artefact includes data processing, model training, federated orchestration, explanation logic, and API serving. Each part can fail independently. Therefore, evaluation has to include both prediction quality and integration quality.</w:t>
      </w:r>
    </w:p>
    <w:p>
      <w:r>
        <w:t>A second methodological point is control of comparison fairness. Baselines and GNN are evaluated on fixed splits derived from the same source dataset. Federated and central runs use the same architecture so comparison reflects training mode difference rather than model-capacity difference. This does not eliminate every confounder, but it reduces major threats to validity.</w:t>
      </w:r>
    </w:p>
    <w:p>
      <w:pPr>
        <w:pStyle w:val="Heading2"/>
      </w:pPr>
      <w:r>
        <w:t>4.3 Dataset and Subset</w:t>
      </w:r>
    </w:p>
    <w:p>
      <w:r>
        <w:t>The CICIoT2023 dataset (Pinto et al., 2023) is used. It has network flow data from IoT devices under various attacks (DDoS, DoS, reconnaissance, brute force, spoofing). The full dataset is large (millions of flows). So a manageable subset is selected to fit the 45-day timeline. The subset includes both benign and attack traffic and a spread of attack types. The same subset is used for all experiments so results are comparable. Data is split into fixed train, validation, and test sets (e.g. 70% train, 15% validation, 15% test, with no overlap). This avoids data leakage and allows fair comparison between centralised and federated training.</w:t>
      </w:r>
    </w:p>
    <w:p>
      <w:r>
        <w:t>CICIoT2023 provides 46 numeric flow features (rates, counts, protocol indicators, TCP flag statistics, etc. - see Pinto et al., 2023). The exact column list used in code is config/experiment.yaml (reproduced in Appendix C). Features are standardised on train statistics only, then applied to validation and test. Binary labels (benign vs. attack) are used. The subset keeps both classes present; the test split is held out for final reporting only.</w:t>
      </w:r>
    </w:p>
    <w:p>
      <w:r>
        <w:t>Pinto et al. (2023) describe how CICIoT2023 was captured in a controlled IoT testbed with benign activity and many attack scenarios, then released with per-flow features suitable for real-time detection benchmarks. This dissertation does not re-collect traffic; it uses that public release so that preprocessing, splits, and models can be checked by others.</w:t>
      </w:r>
    </w:p>
    <w:p>
      <w:r>
        <w:t>Subset choice is a limitation and a design control at the same time. It limits external validity, because full-scale deployment behaviour cannot be inferred from one controlled subset alone. At the same time, it enables repeated end-to-end experiments inside MSc constraints, including ablation and sensitivity analysis. In this project, reproducible evidence was prioritised over one very large, non-repeatable run.</w:t>
      </w:r>
    </w:p>
    <w:p>
      <w:pPr>
        <w:pStyle w:val="Heading2"/>
      </w:pPr>
      <w:r>
        <w:t>4.3.1 Where the data lives (repository layout)</w:t>
      </w:r>
    </w:p>
    <w:p>
      <w:r>
        <w:t>Raw CICIoT2023 files are large and are not committed to Git. In a local checkout, raw CSV (or unpacked archive) is expected under a path such as data/raw/ (see README.md in the repository). After preprocessing, train / validation / test parquet splits and metrics live under data/processed/ and results/ respectively. The dissertation numbers (tables and figures) were produced from one frozen subset and the scripts named in Chapter 13; if another researcher downloads the full public dataset, they must run the same preprocessing script to reproduce the exact row counts.</w:t>
      </w:r>
    </w:p>
    <w:p>
      <w:pPr>
        <w:pStyle w:val="Heading2"/>
      </w:pPr>
      <w:r>
        <w:t>4.4 Models</w:t>
      </w:r>
    </w:p>
    <w:p>
      <w:r>
        <w:t>Three types of models are used so that the value of the graph and temporal structure can be assessed.</w:t>
      </w:r>
    </w:p>
    <w:p>
      <w:pPr>
        <w:pStyle w:val="ListBullet"/>
      </w:pPr>
      <w:r>
        <w:t>Random Forest: A baseline on tabular flow-level data: each training/test instance is one processed flow (the same 46 standardised features as in the graph pipeline), with no graph structure. Implemented via scikit-learn on the train/test parquet splits (src/models/baselines.py).</w:t>
      </w:r>
    </w:p>
    <w:p>
      <w:pPr>
        <w:pStyle w:val="ListBullet"/>
      </w:pPr>
      <w:r>
        <w:t>MLP (Multi-Layer Perceptron): The same flow-level representation as Random Forest - a feed-forward network on 46-dimensional rows without graph or temporal modelling (MLPBaseline in src/models/baselines.py).</w:t>
      </w:r>
    </w:p>
    <w:p>
      <w:pPr>
        <w:pStyle w:val="ListBullet"/>
      </w:pPr>
      <w:r>
        <w:t>Dynamic GNN (GAT + GRU): The main model. Graph Attention layers process each graph snapshot; a GRU (or similar RNN) then processes the sequence of graph representations over time. The output is used for attack vs. benign (or multi-class) prediction. This model uses both structure and temporality. The GAT allows the model to weight neighbours differently, and the GRU captures how the graph representation changes across the sequence.</w:t>
      </w:r>
    </w:p>
    <w:p>
      <w:r>
        <w:t>All models are trained to predict attack (or attack type) from the available features and, for the GNN, from the graph and its evolution. Hyperparameters (e.g. learning rate, number of layers, hidden size) are chosen with the validation set; the test set is used only for final reporting. The same train/validation/test splits are used for all models to ensure fair comparison.</w:t>
      </w:r>
    </w:p>
    <w:p>
      <w:r>
        <w:t>Model roles are intentionally different. Random Forest and MLP represent strong tabular baselines with low engineering overhead. The dynamic GNN represents the research contribution path where relational and temporal information may add value. This structure allows the dissertation to answer whether added model complexity is justified by evidence, not by assumption.</w:t>
      </w:r>
    </w:p>
    <w:p>
      <w:r>
        <w:t>The baseline inclusion is also important for transparency. If only one advanced model were presented, it would be hard to judge whether performance came from genuine structural learning or from data properties that any competent classifier could exploit. By keeping RF and MLP in the same pipeline, this work supports a clearer interpretation of comparative outcomes.</w:t>
      </w:r>
    </w:p>
    <w:p>
      <w:pPr>
        <w:pStyle w:val="Heading2"/>
      </w:pPr>
      <w:r>
        <w:t>4.5 Federated Learning Setup</w:t>
      </w:r>
    </w:p>
    <w:p>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r>
        <w:t>The federated setup is intentionally moderate rather than extreme. Three clients and ten rounds allow meaningful round dynamics without making the project intractable on CPU-only resources. The chosen heterogeneity level (Dirichlet alpha = 0.5) creates visible non-IID behaviour while still allowing convergence with standard FedAvg. This balance fits the dissertation objective, which is feasibility and evidence under constrained scope.</w:t>
      </w:r>
    </w:p>
    <w:p>
      <w:pPr>
        <w:pStyle w:val="Heading2"/>
      </w:pPr>
      <w:r>
        <w:t>4.6 Explainability</w:t>
      </w:r>
    </w:p>
    <w:p>
      <w:r>
        <w:t>Two forms of explanation are used:</w:t>
      </w:r>
    </w:p>
    <w:p>
      <w:pPr>
        <w:pStyle w:val="ListBullet"/>
      </w:pPr>
      <w:r>
        <w:t>Integrated Gradients (Captum): Applied to the chosen model (e.g. the dynamic GNN or the MLP) to attribute the prediction to input features. The top contributing features are extracted and included in the alert.</w:t>
      </w:r>
    </w:p>
    <w:p>
      <w:pPr>
        <w:pStyle w:val="ListBullet"/>
      </w:pPr>
      <w:r>
        <w:t>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r>
        <w:t>This explainability design follows a practical SOC perspective. Analysts generally need concise and comparable signals, not very long attribution dumps. Keeping top-k explanations in a stable JSON structure supports consistent triage behaviour and downstream ingestion. It also keeps latency manageable in CPU-focused deployment conditions.</w:t>
      </w:r>
    </w:p>
    <w:p>
      <w:pPr>
        <w:pStyle w:val="Heading2"/>
      </w:pPr>
      <w:r>
        <w:t>4.7 Evaluation Plan</w:t>
      </w:r>
    </w:p>
    <w:p>
      <w:r>
        <w:t>Formulae and definitions for precision, recall, F1, FPR, and ROC-AUC are given once in Section 7.4. Here, the plan only maps measurements to questions.</w:t>
      </w:r>
    </w:p>
    <w:p>
      <w:r>
        <w:t>Evaluation is designed to answer the three sub-questions and support the main research question.</w:t>
      </w:r>
    </w:p>
    <w:p>
      <w:pPr>
        <w:pStyle w:val="ListBullet"/>
      </w:pPr>
      <w:r>
        <w:t>Metrics: Precision, recall, F1-score, ROC-AUC, and false positive rate on the fixed test set. A confusion matrix is reported.</w:t>
      </w:r>
    </w:p>
    <w:p>
      <w:pPr>
        <w:pStyle w:val="ListBullet"/>
      </w:pPr>
      <w:r>
        <w:t>Model comparison: Centralised training: Random Forest, MLP, and dynamic GNN are compared on the same splits. Federated training: the same GNN (or MLP) is trained with FedAvg and compared to its centralised version.</w:t>
      </w:r>
    </w:p>
    <w:p>
      <w:pPr>
        <w:pStyle w:val="ListBullet"/>
      </w:pPr>
      <w:r>
        <w:t>Time and cost: Time-window analysis (e.g. performance across different window sizes or positions), federated round-by-round performance, approximate communication cost (bytes), and CPU inference time per sample or per batch.</w:t>
      </w:r>
    </w:p>
    <w:p>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4.7a Validity and quality controls</w:t>
      </w:r>
    </w:p>
    <w:p>
      <w:r>
        <w:t>Method quality depends on controls as much as on model architecture. This project applies several controls to reduce biased reporting. First, metric definitions are fixed before results discussion and are written once in Chapter 7. Second, test data is held out and not used for hyperparameter selection. Third, central and federated comparisons reuse the same dynamic GNN architecture, so training mode is the main changed factor.</w:t>
      </w:r>
    </w:p>
    <w:p>
      <w:r>
        <w:t>Another control is explicit baseline inclusion. Random Forest and MLP are retained through the full evaluation, including confusion matrices and ROC plots, not only one summary line. This prevents over-claiming around the dynamic GNN and keeps interpretation grounded in comparative evidence. A final control is stability analysis through ablation, sensitivity, and multi-seed runs. These checks do not guarantee external validity, but they reduce the chance that one configuration artefact is presented as a general finding.</w:t>
      </w:r>
    </w:p>
    <w:p>
      <w:r>
        <w:t>Interpretability is also treated with quality checks. Explanations are reported in a fixed structure (top features and top flows), and examples are shown in a consistent format that maps model output to alert context. This allows the reader to inspect whether explanations are plausible and operationally meaningful. The dissertation does not include a formal user study, so interpretation claims stay conservative and are limited to evidence presented in the report.</w:t>
      </w:r>
    </w:p>
    <w:p>
      <w:r>
        <w:t>Finally, reproducibility quality is addressed by scriptable execution and explicit file-path references. While full independent replication still requires environment setup and data access, the method steps and expected artefacts are documented clearly enough to support verification. This is important for assessment at MSc level and for future extension of the work.</w:t>
      </w:r>
    </w:p>
    <w:p>
      <w:r>
        <w:t>Another methodological safeguard is interpretation discipline. The dissertation keeps measurement and interpretation in different chapters, and this avoids mixing exploratory narrative with evidence reporting. It also helps examiners check whether each conclusion is directly supported by one or more reported tables or figures.</w:t>
      </w:r>
    </w:p>
    <w:p>
      <w:r>
        <w:t>Method scope also stays explicit. This project aims to show feasibility and integrated behaviour under constrained resources, not final production assurance across all operating conditions. That boundary is repeated in design, evaluation, and discussion chapters to keep claims proportionate to evidence.</w:t>
      </w:r>
    </w:p>
    <w:p>
      <w:r>
        <w:t>A final point is consistency between textual claims and numeric reporting. Metric values are reported in decimal form in tables and percentage form in prose, with direct equivalence stated where needed. This reduces ambiguity and improves auditability when readers compare chapter text with exported CSV and plot files.</w:t>
      </w:r>
    </w:p>
    <w:p>
      <w:r>
        <w:t>Method chapter completeness also depends on transparent linkage to chapter responsibilities. Design assumptions are deferred to Chapter 5, executable details to Chapter 6, and metric mathematics to Chapter 7. This avoids duplication and keeps each chapter focused while preserving full traceability across the dissertation.</w:t>
      </w:r>
    </w:p>
    <w:p>
      <w:r>
        <w:t>An additional methodological consideration is reproducible failure handling. During development, some runs failed because of data-shape or batching issues. Instead of discarding failed attempts informally, the workflow used versioned scripts and rerun controls so fixes could be verified under the same experimental assumptions.</w:t>
      </w:r>
    </w:p>
    <w:p>
      <w:r>
        <w:t>These choices improve confidence in reported evidence. They do not remove all methodological limits, but they reduce hidden variability and improve the integrity of chapter-to-chapter argument flow.</w:t>
      </w:r>
    </w:p>
    <w:p>
      <w:r>
        <w:t>From a research-design perspective, this chapter also clarifies evidence hierarchy. Core findings rely on fixed protocol metrics, while supplementary checks (ablation, sensitivity, multi-seed) are used to test stability and support interpretation boundaries. Presenting this hierarchy explicitly helps avoid over-weighting one favourable chart or one isolated run.</w:t>
      </w:r>
    </w:p>
    <w:p>
      <w:r>
        <w:t>Methodological traceability is further supported by explicit chapter contracts. Research approach explains why the method family was selected, dataset section defines data assumptions, model section defines role boundaries, federated section defines distributed-training assumptions, explainability section defines attribution scope, and evaluation section defines measurable outcomes. This layered design is useful because it allows reviewers to challenge one assumption at a time without collapsing the whole argument.</w:t>
      </w:r>
    </w:p>
    <w:p>
      <w:r>
        <w:t>Another benefit is adaptation control. If future work changes one component, for example sequence length or federated round count, the impact can be traced to specific sections and expected outputs. This improves maintainability of the research artefact and supports cleaner extension into publication-oriented follow-up work.</w:t>
      </w:r>
    </w:p>
    <w:p>
      <w:r>
        <w:t>Overall, the methodology chapter provides a controlled bridge from research questions to measurable evidence. It defines what is tested, why it is tested, and how interpretation boundaries are maintained. This improves both academic rigour and practical readability for examiners.</w:t>
      </w:r>
    </w:p>
    <w:p>
      <w:r>
        <w:t>It also provides a practical map for replication by separating assumptions from execution details. Readers can first understand the methodological logic, then follow implementation references in later chapters without losing context.</w:t>
      </w:r>
    </w:p>
    <w:p>
      <w:r>
        <w:t>This improves chapter coherence and reduces methodological ambiguity when results are interpreted later in the dissertation.</w:t>
      </w:r>
    </w:p>
    <w:p>
      <w:r>
        <w:t>In addition, the structure supports examiner traceability because each methodological claim can be linked to a later implementation or evaluation location with minimal cross-reading overhead.</w:t>
      </w:r>
    </w:p>
    <w:p>
      <w:r>
        <w:t>This traceability focus is especially useful in dissertation review settings where method validity and result legitimacy are checked together.</w:t>
      </w:r>
    </w:p>
    <w:p>
      <w:r>
        <w:t>It also keeps chapter-to-chapter argument continuity stable when final edits are made close to submission.</w:t>
      </w:r>
    </w:p>
    <w:p>
      <w:pPr>
        <w:pStyle w:val="Heading2"/>
      </w:pPr>
      <w:r>
        <w:t>4.8 Chapter summary</w:t>
      </w:r>
    </w:p>
    <w:p>
      <w:r>
        <w:t>Chapter 4 has defined the research stance, data, models, federation, XAI ingredients, and evaluation plan. Chapter 5 gives structural graph and pipeline design; Chapter 6 gives implementation detail.</w:t>
      </w:r>
    </w:p>
    <w:p>
      <w:r>
        <w:t>As a methodological checkpoint, this chapter fixes the experiment logic before results are discussed. That separation protects against hindsight bias and keeps chapter responsibilities clear in the final report.</w:t>
      </w:r>
    </w:p>
    <w:p>
      <w:pPr>
        <w:pStyle w:val="Heading1"/>
        <w:jc w:val="center"/>
      </w:pPr>
      <w:r>
        <w:rPr>
          <w:b/>
          <w:i w:val="0"/>
          <w:sz w:val="32"/>
        </w:rPr>
        <w:t>Chapter 5 – Design</w:t>
      </w:r>
    </w:p>
    <w:p>
      <w:pPr>
        <w:pStyle w:val="Heading2"/>
      </w:pPr>
      <w:r>
        <w:t>5.1 Chapter overview</w:t>
      </w:r>
    </w:p>
    <w:p>
      <w:r>
        <w:t>This chapter presents the system design in the same order as the narrative: the end-to-end research pipeline first (Figure 6), then authoritative graph semantics and windowing rules (Section 5.3), then architecture (Figure 7) and a conceptual kNN schematic (Figure 8) that match the implementation in Chapter 6. Deployment-facing outputs use ECS-like JSON alerts.</w:t>
      </w:r>
    </w:p>
    <w:p>
      <w:r>
        <w:t>This structure is kept intentionally simple. First the reader sees the full pipeline flow, then the exact graph and sequence rules, and finally the architecture view that links modules used in implementation. So, when Chapter 6 points to specific files and functions, the design assumptions are already fixed and easier to verify.</w:t>
      </w:r>
    </w:p>
    <w:p>
      <w:pPr>
        <w:pStyle w:val="Heading2"/>
      </w:pPr>
      <w:r>
        <w:t>5.2 Pipeline, alerts, and deployment (conceptual)</w:t>
      </w:r>
    </w:p>
    <w:p>
      <w:r>
        <w:t>Figure 6 gives the stage-level view: preprocessing, graph construction, central or federated training, explainability, and SIEM-style alerting on CPU. Windowing, kNN k, and sequence labelling are specified in Section 5.3; module-level wiring is in Chapter 6.</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The pipeline view also clarifies responsibility boundaries. Data preprocessing and graph construction are deterministic preparation stages. Model training is either central or federated but uses the same architecture. Alert formatting is post-inference and should not alter prediction values. This separation helps testing, because faults can be isolated by stage instead of debugging one monolithic workflow.</w:t>
      </w:r>
    </w:p>
    <w:p>
      <w:r>
        <w:drawing>
          <wp:inline xmlns:a="http://schemas.openxmlformats.org/drawingml/2006/main" xmlns:pic="http://schemas.openxmlformats.org/drawingml/2006/picture">
            <wp:extent cx="5029200" cy="3303909"/>
            <wp:docPr id="6" name="Picture 6"/>
            <wp:cNvGraphicFramePr>
              <a:graphicFrameLocks noChangeAspect="1"/>
            </wp:cNvGraphicFramePr>
            <a:graphic>
              <a:graphicData uri="http://schemas.openxmlformats.org/drawingml/2006/picture">
                <pic:pic>
                  <pic:nvPicPr>
                    <pic:cNvPr id="6" name="figure1_pipeline.png"/>
                    <pic:cNvPicPr/>
                  </pic:nvPicPr>
                  <pic:blipFill>
                    <a:blip r:embed="rId15"/>
                    <a:stretch>
                      <a:fillRect/>
                    </a:stretch>
                  </pic:blipFill>
                  <pic:spPr>
                    <a:xfrm>
                      <a:off x="0" y="0"/>
                      <a:ext cx="5029200" cy="3303909"/>
                    </a:xfrm>
                    <a:prstGeom prst="rect"/>
                  </pic:spPr>
                </pic:pic>
              </a:graphicData>
            </a:graphic>
          </wp:inline>
        </w:drawing>
      </w:r>
    </w:p>
    <w:p>
      <w:pPr>
        <w:pStyle w:val="Caption"/>
      </w:pPr>
      <w:r>
        <w:t>Figure 6: Research pipeline  -  from raw IoT flow data to explainable SIEM alerts (Chapter 5, Section 5.2)</w:t>
      </w:r>
    </w:p>
    <w:p>
      <w:r>
        <w:rPr>
          <w:i/>
        </w:rPr>
        <w:t>Source: Author’s own diagram (scripts/generate_figure1.py); reflects the implementation and data path described in Chapters 5–6 and Appendix C.</w:t>
      </w:r>
    </w:p>
    <w:p>
      <w:pPr>
        <w:pStyle w:val="Heading2"/>
      </w:pPr>
      <w:r>
        <w:t>5.3 Graph design (flows to kNN snapshots)</w:t>
      </w:r>
    </w:p>
    <w:p>
      <w:r>
        <w:t>Authoritative section: every other mention of window/k/sequence rules in this thesis points here or to src/data/graph_builder.py / dataset.py (Section 6.4).</w:t>
      </w:r>
    </w:p>
    <w:p>
      <w:r>
        <w:t>The graph is built from flow data to capture structural relationships between network flows within each observation window.</w:t>
      </w:r>
    </w:p>
    <w:p>
      <w:pPr>
        <w:pStyle w:val="ListBullet"/>
      </w:pPr>
      <w:r>
        <w:t>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pPr>
        <w:pStyle w:val="ListBullet"/>
      </w:pPr>
      <w:r>
        <w:t>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pPr>
        <w:pStyle w:val="ListBullet"/>
      </w:pPr>
      <w: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5.3a Research design and system architecture</w:t>
      </w:r>
    </w:p>
    <w:p>
      <w:r>
        <w:t>Figure 7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p>
      <w:r>
        <w:drawing>
          <wp:inline xmlns:a="http://schemas.openxmlformats.org/drawingml/2006/main" xmlns:pic="http://schemas.openxmlformats.org/drawingml/2006/picture">
            <wp:extent cx="5029200" cy="2730424"/>
            <wp:docPr id="7" name="Picture 7"/>
            <wp:cNvGraphicFramePr>
              <a:graphicFrameLocks noChangeAspect="1"/>
            </wp:cNvGraphicFramePr>
            <a:graphic>
              <a:graphicData uri="http://schemas.openxmlformats.org/drawingml/2006/picture">
                <pic:pic>
                  <pic:nvPicPr>
                    <pic:cNvPr id="7" name="research_design_system.png"/>
                    <pic:cNvPicPr/>
                  </pic:nvPicPr>
                  <pic:blipFill>
                    <a:blip r:embed="rId16"/>
                    <a:stretch>
                      <a:fillRect/>
                    </a:stretch>
                  </pic:blipFill>
                  <pic:spPr>
                    <a:xfrm>
                      <a:off x="0" y="0"/>
                      <a:ext cx="5029200" cy="2730424"/>
                    </a:xfrm>
                    <a:prstGeom prst="rect"/>
                  </pic:spPr>
                </pic:pic>
              </a:graphicData>
            </a:graphic>
          </wp:inline>
        </w:drawing>
      </w:r>
    </w:p>
    <w:p>
      <w:pPr>
        <w:pStyle w:val="Caption"/>
      </w:pPr>
      <w:r>
        <w:t>Figure 7: Research design  -  data flow, federated training, and edge alerting (Chapter 5, Section 5.3a)</w:t>
      </w:r>
    </w:p>
    <w:p>
      <w:r>
        <w:rPr>
          <w:i/>
        </w:rPr>
        <w:t>Source: Author’s own diagram; generated for this dissertation (scripts/draw_research_design.py).</w:t>
      </w:r>
    </w:p>
    <w:p>
      <w:pPr>
        <w:pStyle w:val="Heading2"/>
      </w:pPr>
      <w:r>
        <w:t>5.3b Conceptual illustration: similarity-based graph in one window</w:t>
      </w:r>
    </w:p>
    <w:p>
      <w:r>
        <w:t>Public CICIoT2023 releases do not always include device-level topology, so attribute / similarity-based edges are a standard way to obtain a graph for a GNN (Ngo et al., 2025). Figure 8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p>
      <w:r>
        <w:drawing>
          <wp:inline xmlns:a="http://schemas.openxmlformats.org/drawingml/2006/main" xmlns:pic="http://schemas.openxmlformats.org/drawingml/2006/picture">
            <wp:extent cx="5029200" cy="4094813"/>
            <wp:docPr id="8" name="Picture 8"/>
            <wp:cNvGraphicFramePr>
              <a:graphicFrameLocks noChangeAspect="1"/>
            </wp:cNvGraphicFramePr>
            <a:graphic>
              <a:graphicData uri="http://schemas.openxmlformats.org/drawingml/2006/picture">
                <pic:pic>
                  <pic:nvPicPr>
                    <pic:cNvPr id="8" name="similarity_knn_concept.png"/>
                    <pic:cNvPicPr/>
                  </pic:nvPicPr>
                  <pic:blipFill>
                    <a:blip r:embed="rId17"/>
                    <a:stretch>
                      <a:fillRect/>
                    </a:stretch>
                  </pic:blipFill>
                  <pic:spPr>
                    <a:xfrm>
                      <a:off x="0" y="0"/>
                      <a:ext cx="5029200" cy="4094813"/>
                    </a:xfrm>
                    <a:prstGeom prst="rect"/>
                  </pic:spPr>
                </pic:pic>
              </a:graphicData>
            </a:graphic>
          </wp:inline>
        </w:drawing>
      </w:r>
    </w:p>
    <w:p>
      <w:pPr>
        <w:pStyle w:val="Caption"/>
      </w:pPr>
      <w:r>
        <w:t>Figure 8: Conceptual kNN similarity graph within one observation window (Chapter 5, Section 5.3b)</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5.4 Chapter summary</w:t>
      </w:r>
    </w:p>
    <w:p>
      <w:r>
        <w:t>The design encodes relational (kNN), temporal (window sequences), and SOC-facing outputs in one architecture.</w:t>
      </w:r>
    </w:p>
    <w:p>
      <w:r>
        <w:t>It also sets a stable contract for implementation, including where each design rule is enforced in code and which outputs must be preserved for evaluation and reporting.</w:t>
      </w:r>
    </w:p>
    <w:p>
      <w:r>
        <w:t>The chapter also clarifies deployment assumptions. The design is CPU-oriented, structured around flow telemetry rather than packet payload, and aligned to SIEM-style JSON output for practical integration pathways. These assumptions are important because they shape both modelling decisions and evaluation criteria.</w:t>
      </w:r>
    </w:p>
    <w:p>
      <w:r>
        <w:t>In addition, the chapter draws a clear boundary between conceptual diagrams and executable behaviour. Figures 6 to 8 communicate design intent, while authoritative semantics in Section 5.3 define exactly how windows, graphs, and labels are formed. This reduces ambiguity when results are interpreted later.</w:t>
      </w:r>
    </w:p>
    <w:p>
      <w:r>
        <w:t>Design quality here is therefore both conceptual and operational. The conceptual side explains why the architecture is arranged as shown. The operational side explains what each stage must output so the next stage receives valid input under reproducible conditions.</w:t>
      </w:r>
    </w:p>
    <w:p>
      <w:r>
        <w:t>This dual emphasis helps when moving from dissertation assessment to future publication or extension work, because design assumptions are already documented in a way that supports external review and reuse.</w:t>
      </w:r>
    </w:p>
    <w:p>
      <w:r>
        <w:t>The design chapter therefore acts as a contract layer between theory and code. It explains what must remain stable in implementation and what can be tuned in experiments. That separation helps preserve consistency when figures, tables, and narrative sections are revised near submission deadlines.</w:t>
      </w:r>
    </w:p>
    <w:p>
      <w:r>
        <w:t>A related benefit is communication clarity between chapters. When design constraints are explicit, implementation and results chapters can refer to them directly instead of restating definitions. This reduces duplication and makes the dissertation easier to navigate for examiners who check claim consistency across sections.</w:t>
      </w:r>
    </w:p>
    <w:p>
      <w:r>
        <w:t>This chapter therefore serves both engineering and reporting quality. It fixes the design language used throughout the rest of the dissertation and keeps implementation choices anchored to explicit design assumptions.</w:t>
      </w:r>
    </w:p>
    <w:p>
      <w:r>
        <w:t>It also confirms that design decisions are not isolated diagrams, but active constraints carried into implementation and evaluation.</w:t>
      </w:r>
    </w:p>
    <w:p>
      <w:pPr>
        <w:pStyle w:val="Heading1"/>
        <w:jc w:val="center"/>
      </w:pPr>
      <w:r>
        <w:rPr>
          <w:b/>
          <w:i w:val="0"/>
          <w:sz w:val="32"/>
        </w:rPr>
        <w:t>Chapter 6 – Implementation and System Development</w:t>
      </w:r>
    </w:p>
    <w:p>
      <w:pPr>
        <w:pStyle w:val="Heading2"/>
      </w:pPr>
      <w:r>
        <w:t>6.1 Chapter overview</w:t>
      </w:r>
    </w:p>
    <w:p>
      <w: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r>
        <w:t>I also use this chapter to show practical engineering trade-offs. Some implementation choices are not academically elegant, but they are stable for CPU-only execution and reproducibility under project time limits. This means explicit configuration files, deterministic data processing paths, and module boundaries that make debugging manageable when federated and graph code interact.</w:t>
      </w:r>
    </w:p>
    <w:p>
      <w:r>
        <w:t>The implementation is organised under src/ by responsibility (data, models, federated learning, explainability, SIEM output, evaluation) and is driven by scripts that reproduce end-to-end runs from configuration (scripts/run_all.py, plus the additional scripts listed in Appendix C). Configuration is externalised in YAML so experiments can be re-run without code changes.</w:t>
      </w:r>
    </w:p>
    <w:p>
      <w:pPr>
        <w:pStyle w:val="Heading2"/>
      </w:pPr>
      <w:r>
        <w:t>6.2 Environment and Tools</w:t>
      </w:r>
    </w:p>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From a software engineering perspective, tool choice was influenced by integration cost and reproducibility. PyTorch and PyG provide direct control for model and graph operations. Flower provides practical federated orchestration without custom networking code. Captum integrates with PyTorch tensors directly, which reduced explainability integration effort. FastAPI gives lightweight deployment for API evaluation in CPU conditions.</w:t>
      </w:r>
    </w:p>
    <w:p>
      <w:r>
        <w:t>Configuration is managed via config/experiment.yaml (window size, kNN k, sequence length, model hyperparameters, and FL rounds/epochs). Reproducibility details (commands and outputs) are summarised in Appendix C.</w:t>
      </w:r>
    </w:p>
    <w:p>
      <w:pPr>
        <w:pStyle w:val="Heading2"/>
      </w:pPr>
      <w:r>
        <w:t>6.3 Data Loading and Preprocessing</w:t>
      </w:r>
    </w:p>
    <w:p>
      <w:r>
        <w:t>The CICIoT2023 subset is loaded from CSV (or the dataset’s provided format). The public flow tables provide the 46 numeric features used in this project plus labels; optional endpoint columns are retained only when present in the schema. Missing values are handled, labels are binarised (benign vs. attack), and fixed train/validation/test splits are produced with a fixed seed for reproducibility.</w:t>
      </w:r>
    </w:p>
    <w:p>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r>
        <w:t>This module is central for validity because graph semantics directly affect model input structure. A small implementation inconsistency here, such as mixed class pooling or incorrect edge direction handling, can change results significantly. For this reason, graph construction logic is kept explicit and traceable to design rules in Chapter 5.</w:t>
      </w:r>
    </w:p>
    <w:p>
      <w:pPr>
        <w:pStyle w:val="Heading2"/>
      </w:pPr>
      <w:r>
        <w:t>6.5 Model Implementation</w:t>
      </w:r>
    </w:p>
    <w:p>
      <w:r>
        <w:t>Random Forest: Implemented with scikit-learn on one row per processed flow (46 features + label). The implementation uses 200 trees and max_depth=20; class weights address flow-level imbalance in the training parquet.</w:t>
      </w:r>
    </w:p>
    <w:p>
      <w:r>
        <w:t>MLP: Feed-forward network with three hidden layers (128, 64, 32), ReLU, dropout 0.2; two output logits for benign vs. attack, trained with cross-entropy and Adam (learning rate 1e-3), matching MLPBaseline and the training loop in scripts/run_all.py.</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 (client/server entry points referenced in Appendix C).</w:t>
      </w:r>
    </w:p>
    <w:p>
      <w:r>
        <w:t>The federated module is implemented to mirror central training logic as closely as possible. Local client steps reuse the same optimiser and loss assumptions, so performance differences are mostly due to data partitioning and aggregation process rather than unrelated training-loop changes. This design supports fairer central-versus-federated comparison in results reporting.</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preprocessing, graph construction, baseline training, central GNN training, and metric/plot outputs for the centralised path. Federated training is run via the Flower entry points (see Appendix C). The scripts/generate_alerts_and_plots.py script produces example alerts, the FL convergence plot, and additional figures. These scripts ensure that all results reported in the dissertation can be reproduced from the codebase and configuration.</w:t>
      </w:r>
    </w:p>
    <w:p>
      <w:pPr>
        <w:pStyle w:val="Heading2"/>
      </w:pPr>
      <w:r>
        <w:t>6.10 Implementation code screenshots (author’s codebase)</w:t>
      </w:r>
    </w:p>
    <w:p>
      <w:r>
        <w:t>High-quality implementation chapters often present core code as figures: a bold snippet title, a dark, line-numbered editor-style view, then a formal figure caption (Harvard-style dissertations vary by template; here captions follow the same rule as elsewhere in this report: caption below the figure, with chapter and section placement). The screenshots below follow that sample-style layout but show only the main fragments of this project (function bodies, one training-step loop, sequence forward head, Captum IG core, and the /score handler) - not whole modules. They are auto-rendered with Pygments (one-dark style) at the cited line ranges (scripts/render_chapter6_code_screenshots.py). Appendix D / Figures A1-1–A1-6 retain wider code figures for the handbook requirement.</w:t>
      </w:r>
    </w:p>
    <w:p>
      <w:r>
        <w:t>flows_to_knn_graph  -  kNN edges and tensors (core)</w:t>
      </w:r>
    </w:p>
    <w:p>
      <w:r>
        <w:drawing>
          <wp:inline xmlns:a="http://schemas.openxmlformats.org/drawingml/2006/main" xmlns:pic="http://schemas.openxmlformats.org/drawingml/2006/picture">
            <wp:extent cx="5029200" cy="2282879"/>
            <wp:docPr id="9" name="Picture 9"/>
            <wp:cNvGraphicFramePr>
              <a:graphicFrameLocks noChangeAspect="1"/>
            </wp:cNvGraphicFramePr>
            <a:graphic>
              <a:graphicData uri="http://schemas.openxmlformats.org/drawingml/2006/picture">
                <pic:pic>
                  <pic:nvPicPr>
                    <pic:cNvPr id="9" name="fig_ch6_01_flows_to_knn_core.png"/>
                    <pic:cNvPicPr/>
                  </pic:nvPicPr>
                  <pic:blipFill>
                    <a:blip r:embed="rId18"/>
                    <a:stretch>
                      <a:fillRect/>
                    </a:stretch>
                  </pic:blipFill>
                  <pic:spPr>
                    <a:xfrm>
                      <a:off x="0" y="0"/>
                      <a:ext cx="5029200" cy="2282879"/>
                    </a:xfrm>
                    <a:prstGeom prst="rect"/>
                  </pic:spPr>
                </pic:pic>
              </a:graphicData>
            </a:graphic>
          </wp:inline>
        </w:drawing>
      </w:r>
    </w:p>
    <w:p>
      <w:pPr>
        <w:pStyle w:val="Caption"/>
      </w:pPr>
      <w:r>
        <w:t>Figure 9: flows_to_knn_graph (core)  -  NearestNeighbors, bidirectional edges, PyG Data (Chapter 6, Section 6.10)</w:t>
      </w:r>
    </w:p>
    <w:p>
      <w:r>
        <w:rPr>
          <w:i/>
        </w:rPr>
        <w:t>Source: src/data/graph_builder.py, lines 37–58.</w:t>
      </w:r>
    </w:p>
    <w:p>
      <w:r>
        <w:t>build_graphs_for_split  -  stratified pools (core)</w:t>
      </w:r>
    </w:p>
    <w:p>
      <w:r>
        <w:drawing>
          <wp:inline xmlns:a="http://schemas.openxmlformats.org/drawingml/2006/main" xmlns:pic="http://schemas.openxmlformats.org/drawingml/2006/picture">
            <wp:extent cx="5029200" cy="1568093"/>
            <wp:docPr id="10" name="Picture 10"/>
            <wp:cNvGraphicFramePr>
              <a:graphicFrameLocks noChangeAspect="1"/>
            </wp:cNvGraphicFramePr>
            <a:graphic>
              <a:graphicData uri="http://schemas.openxmlformats.org/drawingml/2006/picture">
                <pic:pic>
                  <pic:nvPicPr>
                    <pic:cNvPr id="10" name="fig_ch6_02_stratified_split_core.png"/>
                    <pic:cNvPicPr/>
                  </pic:nvPicPr>
                  <pic:blipFill>
                    <a:blip r:embed="rId19"/>
                    <a:stretch>
                      <a:fillRect/>
                    </a:stretch>
                  </pic:blipFill>
                  <pic:spPr>
                    <a:xfrm>
                      <a:off x="0" y="0"/>
                      <a:ext cx="5029200" cy="1568093"/>
                    </a:xfrm>
                    <a:prstGeom prst="rect"/>
                  </pic:spPr>
                </pic:pic>
              </a:graphicData>
            </a:graphic>
          </wp:inline>
        </w:drawing>
      </w:r>
    </w:p>
    <w:p>
      <w:pPr>
        <w:pStyle w:val="Caption"/>
      </w:pPr>
      <w:r>
        <w:t>Figure 10: build_graphs_for_split (core)  -  class pools, balance, merge, shuffle (Chapter 6, Section 6.10)</w:t>
      </w:r>
    </w:p>
    <w:p>
      <w:r>
        <w:rPr>
          <w:i/>
        </w:rPr>
        <w:t>Source: src/data/graph_builder.py, lines 106–123.</w:t>
      </w:r>
    </w:p>
    <w:p>
      <w:r>
        <w:t>train_one_epoch  -  central GNN training loop</w:t>
      </w:r>
    </w:p>
    <w:p>
      <w:r>
        <w:drawing>
          <wp:inline xmlns:a="http://schemas.openxmlformats.org/drawingml/2006/main" xmlns:pic="http://schemas.openxmlformats.org/drawingml/2006/picture">
            <wp:extent cx="5029200" cy="2742300"/>
            <wp:docPr id="11" name="Picture 11"/>
            <wp:cNvGraphicFramePr>
              <a:graphicFrameLocks noChangeAspect="1"/>
            </wp:cNvGraphicFramePr>
            <a:graphic>
              <a:graphicData uri="http://schemas.openxmlformats.org/drawingml/2006/picture">
                <pic:pic>
                  <pic:nvPicPr>
                    <pic:cNvPr id="11" name="fig_ch6_03_train_one_epoch.png"/>
                    <pic:cNvPicPr/>
                  </pic:nvPicPr>
                  <pic:blipFill>
                    <a:blip r:embed="rId20"/>
                    <a:stretch>
                      <a:fillRect/>
                    </a:stretch>
                  </pic:blipFill>
                  <pic:spPr>
                    <a:xfrm>
                      <a:off x="0" y="0"/>
                      <a:ext cx="5029200" cy="2742300"/>
                    </a:xfrm>
                    <a:prstGeom prst="rect"/>
                  </pic:spPr>
                </pic:pic>
              </a:graphicData>
            </a:graphic>
          </wp:inline>
        </w:drawing>
      </w:r>
    </w:p>
    <w:p>
      <w:pPr>
        <w:pStyle w:val="Caption"/>
      </w:pPr>
      <w:r>
        <w:t>Figure 11: train_one_epoch  -  class-weighted cross-entropy, backward pass, optimiser step (Chapter 6, Section 6.10)</w:t>
      </w:r>
    </w:p>
    <w:p>
      <w:r>
        <w:rPr>
          <w:i/>
        </w:rPr>
        <w:t>Source: src/models/trainer.py, lines 39–61.</w:t>
      </w:r>
    </w:p>
    <w:p>
      <w:r>
        <w:t>DynamicGNN.forward  -  sequence to logits</w:t>
      </w:r>
    </w:p>
    <w:p>
      <w:r>
        <w:drawing>
          <wp:inline xmlns:a="http://schemas.openxmlformats.org/drawingml/2006/main" xmlns:pic="http://schemas.openxmlformats.org/drawingml/2006/picture">
            <wp:extent cx="5029200" cy="1512158"/>
            <wp:docPr id="12" name="Picture 12"/>
            <wp:cNvGraphicFramePr>
              <a:graphicFrameLocks noChangeAspect="1"/>
            </wp:cNvGraphicFramePr>
            <a:graphic>
              <a:graphicData uri="http://schemas.openxmlformats.org/drawingml/2006/picture">
                <pic:pic>
                  <pic:nvPicPr>
                    <pic:cNvPr id="12" name="fig_ch6_04_dynamic_gnn_forward.png"/>
                    <pic:cNvPicPr/>
                  </pic:nvPicPr>
                  <pic:blipFill>
                    <a:blip r:embed="rId21"/>
                    <a:stretch>
                      <a:fillRect/>
                    </a:stretch>
                  </pic:blipFill>
                  <pic:spPr>
                    <a:xfrm>
                      <a:off x="0" y="0"/>
                      <a:ext cx="5029200" cy="1512158"/>
                    </a:xfrm>
                    <a:prstGeom prst="rect"/>
                  </pic:spPr>
                </pic:pic>
              </a:graphicData>
            </a:graphic>
          </wp:inline>
        </w:drawing>
      </w:r>
    </w:p>
    <w:p>
      <w:pPr>
        <w:pStyle w:val="Caption"/>
      </w:pPr>
      <w:r>
        <w:t>Figure 12: DynamicGNN.forward (core)  -  stack window embeddings, GRU vs. mean-pool ablation, classifier (Chapter 6, Section 6.10)</w:t>
      </w:r>
    </w:p>
    <w:p>
      <w:r>
        <w:rPr>
          <w:i/>
        </w:rPr>
        <w:t>Source: src/models/dynamic_gnn.py, lines 84–97.</w:t>
      </w:r>
    </w:p>
    <w:p>
      <w:r>
        <w:t>_ig_wrapper  -  Integrated Gradients (core)</w:t>
      </w:r>
    </w:p>
    <w:p>
      <w:r>
        <w:drawing>
          <wp:inline xmlns:a="http://schemas.openxmlformats.org/drawingml/2006/main" xmlns:pic="http://schemas.openxmlformats.org/drawingml/2006/picture">
            <wp:extent cx="5029200" cy="1994664"/>
            <wp:docPr id="13" name="Picture 13"/>
            <wp:cNvGraphicFramePr>
              <a:graphicFrameLocks noChangeAspect="1"/>
            </wp:cNvGraphicFramePr>
            <a:graphic>
              <a:graphicData uri="http://schemas.openxmlformats.org/drawingml/2006/picture">
                <pic:pic>
                  <pic:nvPicPr>
                    <pic:cNvPr id="13" name="fig_ch6_05_integrated_gradients_wrapper.png"/>
                    <pic:cNvPicPr/>
                  </pic:nvPicPr>
                  <pic:blipFill>
                    <a:blip r:embed="rId22"/>
                    <a:stretch>
                      <a:fillRect/>
                    </a:stretch>
                  </pic:blipFill>
                  <pic:spPr>
                    <a:xfrm>
                      <a:off x="0" y="0"/>
                      <a:ext cx="5029200" cy="1994664"/>
                    </a:xfrm>
                    <a:prstGeom prst="rect"/>
                  </pic:spPr>
                </pic:pic>
              </a:graphicData>
            </a:graphic>
          </wp:inline>
        </w:drawing>
      </w:r>
    </w:p>
    <w:p>
      <w:pPr>
        <w:pStyle w:val="Caption"/>
      </w:pPr>
      <w:r>
        <w:t>Figure 13: _ig_wrapper (core)  -  Captum IntegratedGradients on the last window’s node features (Chapter 6, Section 6.10)</w:t>
      </w:r>
    </w:p>
    <w:p>
      <w:r>
        <w:rPr>
          <w:i/>
        </w:rPr>
        <w:t>Source: src/explain/explainer.py, lines 34–50.</w:t>
      </w:r>
    </w:p>
    <w:p>
      <w:r>
        <w:t>POST /score  -  FastAPI handler (core)</w:t>
      </w:r>
    </w:p>
    <w:p>
      <w:r>
        <w:drawing>
          <wp:inline xmlns:a="http://schemas.openxmlformats.org/drawingml/2006/main" xmlns:pic="http://schemas.openxmlformats.org/drawingml/2006/picture">
            <wp:extent cx="5029200" cy="2377284"/>
            <wp:docPr id="14" name="Picture 14"/>
            <wp:cNvGraphicFramePr>
              <a:graphicFrameLocks noChangeAspect="1"/>
            </wp:cNvGraphicFramePr>
            <a:graphic>
              <a:graphicData uri="http://schemas.openxmlformats.org/drawingml/2006/picture">
                <pic:pic>
                  <pic:nvPicPr>
                    <pic:cNvPr id="14" name="fig_ch6_06_fastapi_score_core.png"/>
                    <pic:cNvPicPr/>
                  </pic:nvPicPr>
                  <pic:blipFill>
                    <a:blip r:embed="rId23"/>
                    <a:stretch>
                      <a:fillRect/>
                    </a:stretch>
                  </pic:blipFill>
                  <pic:spPr>
                    <a:xfrm>
                      <a:off x="0" y="0"/>
                      <a:ext cx="5029200" cy="2377284"/>
                    </a:xfrm>
                    <a:prstGeom prst="rect"/>
                  </pic:spPr>
                </pic:pic>
              </a:graphicData>
            </a:graphic>
          </wp:inline>
        </w:drawing>
      </w:r>
    </w:p>
    <w:p>
      <w:pPr>
        <w:pStyle w:val="Caption"/>
      </w:pPr>
      <w:r>
        <w:t>Figure 14: POST /score (core)  -  build graphs, explain_sequence, ECS-style alert, timing (Chapter 6, Section 6.10)</w:t>
      </w:r>
    </w:p>
    <w:p>
      <w:r>
        <w:rPr>
          <w:i/>
        </w:rPr>
        <w:t>Source: src/siem/api.py, lines 67–89.</w:t>
      </w:r>
    </w:p>
    <w:p>
      <w:r>
        <w:t>Together, these figures summarise the data → train → forward → attribute → deploy path; federated local training reuses the same train_one_epoch step inside GNNFlowerClient (Appendix C and Appendix D).</w:t>
      </w:r>
    </w:p>
    <w:p>
      <w:pPr>
        <w:pStyle w:val="Heading2"/>
      </w:pPr>
      <w:r>
        <w:t>6.11 Chapter summary</w:t>
      </w:r>
    </w:p>
    <w:p>
      <w:r>
        <w:t>Implementation delivers a modular codebase with scripted reproducibility, covering data through to SIEM-style JSON and CPU inference.</w:t>
      </w:r>
    </w:p>
    <w:p>
      <w:r>
        <w:t>The chapter also demonstrates integration maturity. Modules are not isolated examples; they are connected and executable in one pipeline that can be repeated with configuration control and reproducible artefacts.</w:t>
      </w:r>
    </w:p>
    <w:p>
      <w:r>
        <w:t>From an assessment perspective, implementation quality is shown through traceable module mapping, controlled configuration, and repeatable output generation. The chapter shows where each major function lives, how scripts orchestrate runs, and how outputs in tables and figures are tied back to code paths.</w:t>
      </w:r>
    </w:p>
    <w:p>
      <w:r>
        <w:t>A practical lesson from implementation is that integration effort is often larger than model coding effort. Graph construction, federated orchestration, explanation attachment, and API formatting each add complexity at module boundaries. Explicit interface handling and stable data contracts are therefore as important as architecture choice.</w:t>
      </w:r>
    </w:p>
    <w:p>
      <w:r>
        <w:t>This chapter also documents enough operational detail for extension. Future work can replace one component, for example federated strategy or explanation method, without rebuilding the whole pipeline from scratch. That modularity supports both research reuse and production-oriented prototyping.</w:t>
      </w:r>
    </w:p>
    <w:p>
      <w:r>
        <w:t>Implementation discussion also reflects maintainability concerns. Clear file boundaries, function naming, and configuration-driven behaviour reduce long-term debugging cost and make review easier. In MSc project context this is important, because assessment includes both technical output and evidence of independent software-engineering judgement.</w:t>
      </w:r>
    </w:p>
    <w:p>
      <w:r>
        <w:t>Another practical benefit is reproducible troubleshooting. When a result changes unexpectedly, the modular pipeline allows checks at data, graph, model, federation, explanation, and API layers in sequence. This improves confidence that reported results are stable and not accidental outputs from one uncontrolled run.</w:t>
      </w:r>
    </w:p>
    <w:p>
      <w:r>
        <w:t>In short, Chapter 6 is not only a description of code modules. It is a record of how the system is engineered so that its claims can be reproduced, tested, and extended with minimal ambiguity.</w:t>
      </w:r>
    </w:p>
    <w:p>
      <w:r>
        <w:t>Implementation maturity is also reflected in evidence packaging. Scripts generate metrics, figures, and alert artefacts in predictable locations, and chapters reference those outputs directly. This reduces manual copy errors and helps keep report tables aligned with generated result files.</w:t>
      </w:r>
    </w:p>
    <w:p>
      <w:r>
        <w:t>In addition, module-level clarity supports code review quality. When each responsibility has a clear file path, reviewers can verify claim-to-code mapping more quickly. This improves dissertation defensibility in viva-style questioning, where examiners often ask where a specific behaviour is implemented.</w:t>
      </w:r>
    </w:p>
    <w:p>
      <w:r>
        <w:t>Finally, implementation details are written with extension in mind. The current system is MSc scoped, but it is organised so larger datasets, additional clients, or alternative explanation modules can be integrated with limited structural change.</w:t>
      </w:r>
    </w:p>
    <w:p>
      <w:r>
        <w:t>Implementation chapter depth is also important for assessment fairness. Without enough technical detail, it is hard to judge whether the reported performance comes from a coherent system or from loosely connected experiments. By documenting module behaviour and orchestration paths, this dissertation makes that judgement more transparent.</w:t>
      </w:r>
    </w:p>
    <w:p>
      <w:r>
        <w:t>In addition, implementation documentation supports risk-aware reuse. Future contributors can inspect where deterministic preprocessing is enforced, where federated aggregation is triggered, where explanation payloads are formed, and where API timing is measured. That clarity is important when extending the work to larger datasets or different infrastructure constraints.</w:t>
      </w:r>
    </w:p>
    <w:p>
      <w:r>
        <w:t>The implementation chapter therefore contributes not only to technical transparency, but also to long-term maintainability of the project artefacts and reporting workflow.</w:t>
      </w:r>
    </w:p>
    <w:p>
      <w:r>
        <w:t>This additional depth is important in MSc assessment context, because implementation marks reward both practical execution and evidence of independent engineering judgement under real project constraints.</w:t>
      </w:r>
    </w:p>
    <w:p>
      <w:r>
        <w:t>It also makes the implementation chapter more useful as a technical handover document for future extension and publication preparation.</w:t>
      </w:r>
    </w:p>
    <w:p>
      <w:r>
        <w:t>This has practical value after submission, because publication drafting and replication checks both depend on clear implementation provenance and reusable module-level documentation.</w:t>
      </w:r>
    </w:p>
    <w:p>
      <w:r>
        <w:t>It also improves maintainability for future experimentation, where incremental model or pipeline changes must be reviewed without losing reference to baseline implementation behaviour.</w:t>
      </w:r>
    </w:p>
    <w:p>
      <w:r>
        <w:t>This continuity is valuable for both future publication drafting and technical extension after assessment.</w:t>
      </w:r>
    </w:p>
    <w:p>
      <w:r>
        <w:t>It improves long-term usability of the full prototype.</w:t>
      </w:r>
    </w:p>
    <w:p>
      <w:pPr>
        <w:pStyle w:val="Heading1"/>
        <w:jc w:val="center"/>
      </w:pPr>
      <w:r>
        <w:rPr>
          <w:b/>
          <w:i w:val="0"/>
          <w:sz w:val="32"/>
        </w:rPr>
        <w:t>Chapter 7 – Testing and Evaluation</w:t>
      </w:r>
    </w:p>
    <w:p>
      <w:pPr>
        <w:pStyle w:val="Heading2"/>
      </w:pPr>
      <w:r>
        <w:t>7.1 Chapter overview</w:t>
      </w:r>
    </w:p>
    <w:p>
      <w:r>
        <w:t>This chapter specifies the evaluation protocol: the experimental setup, formal metric definitions, dataset and sequence statistics, and the comparison rules applied consistently across models. The purpose is to fix the “test contract” so Chapter 8 can report results as evidence rather than opinion.</w:t>
      </w:r>
    </w:p>
    <w:p>
      <w:r>
        <w:t>To keep consistency, this chapter is the only authoritative location for metric formulae and split statistics. Other chapters can cite these values but do not redefine them. This reduces confusion and makes it easier to check whether reported numbers in the results section come from one fixed evaluation setup.</w:t>
      </w:r>
    </w:p>
    <w:p>
      <w:pPr>
        <w:pStyle w:val="Heading2"/>
      </w:pPr>
      <w:r>
        <w:t>7.2 Evaluation scope</w:t>
      </w:r>
    </w:p>
    <w:p>
      <w:r>
        <w:t>Evaluation answers the three sub-questions and supports the main question (Section 1.3). Setup, hyperparameters, and federated heterogeneity are in Section 7.3; metric definitions in Section 7.4; scale statistics in Section 7.5; decision rules for comparing models in Section 7.6. The plan was fixed before final test reporting so metrics were not tuned to the test set.</w:t>
      </w:r>
    </w:p>
    <w:p>
      <w:pPr>
        <w:pStyle w:val="Heading2"/>
      </w:pPr>
      <w:r>
        <w:t>7.3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split uses a Dirichlet distribution (alpha = 0.5) to simulate non-IID clients. The central test set is held out and used only for evaluation. Model hyperparameters and training settings are taken from config/experiment.yaml (summarised in Chapter 6 and Appendix C), and the same splits are used across models to ensure fair comparison.</w:t>
      </w:r>
    </w:p>
    <w:p>
      <w:pPr>
        <w:pStyle w:val="Heading2"/>
      </w:pPr>
      <w:r>
        <w:t>7.4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7.5 Dataset and Experiment Statistics</w:t>
      </w:r>
    </w:p>
    <w:p>
      <w:r>
        <w:t>The CICIoT2023 subset used in this project was selected to include a representative mix of benign and attack traffic. Each split (train, validation, test) contains 500,000 flows; at flow level the class distribution is approximately 2.3% benign and 97.7% attack (see results/metrics/dataset_stats.json, generated by scripts/dataset_statistics.py). The stratified windowing strategy produces balanced graph-level data (approximately 50% benign, 50% attack windows) despite this flow-level imbalance. After windowing, the GNN dataset comprises 920 training sequences, 928 validation sequences, and 934 test sequences (each sequence = five consecutive graph snapshots in the shuffled graph list; each snapshot = 50 flows; sequence label = attack if any snapshot is attack-labeled - see GraphSequenceDataset).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7.6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r>
        <w:t>This comparison design also defines what is not claimed. It does not claim universal superiority for all datasets or deployments. It reports outcomes on one controlled subset and one pipeline configuration, then checks internal stability with ablation, sensitivity, and multi-seed analyses. This keeps the interpretation grounded and consistent with MSc project scope.</w:t>
      </w:r>
    </w:p>
    <w:p>
      <w:pPr>
        <w:pStyle w:val="Heading2"/>
      </w:pPr>
      <w:r>
        <w:t>7.7 Chapter summary</w:t>
      </w:r>
    </w:p>
    <w:p>
      <w:r>
        <w:t>Chapter 7 fixed the setup, metrics, data scales, and comparison protocol used for all models and federated runs. Chapter 8 reports the numerical and graphical outcomes only.</w:t>
      </w:r>
    </w:p>
    <w:p>
      <w:r>
        <w:t>This separation of responsibilities supports cleaner scientific reporting. Evaluation logic is defined before interpretation, and result discussion can then reference a stable protocol. It reduces the chance of accidental metric drift or post-hoc selection of favourable indicators.</w:t>
      </w:r>
    </w:p>
    <w:p>
      <w:r>
        <w:t>The chapter also records assumptions and boundaries so readers can judge validity appropriately. It clarifies that claims are scoped to the configured subset, defined split strategy, and specified model settings. This transparency improves trust in the reported findings.</w:t>
      </w:r>
    </w:p>
    <w:p>
      <w:r>
        <w:t>Evaluation quality also depends on conservative interpretation rules. This chapter therefore keeps comparison criteria explicit, for example same split usage across models and separation between validation tuning and final test reporting. This reduces optimistic bias in comparative claims.</w:t>
      </w:r>
    </w:p>
    <w:p>
      <w:r>
        <w:t>A further benefit is reviewer efficiency. With setup, metrics, and comparison logic in one place, chapter readers can verify result legitimacy quickly before moving to interpretation sections. This improves transparency and helps align the report with formal dissertation assessment expectations.</w:t>
      </w:r>
    </w:p>
    <w:p>
      <w:r>
        <w:t>This chapter also functions as an agreement on what counts as fair evidence. It defines the measurement frame before reading Chapter 8, so result interpretation starts from shared protocol assumptions. That improves reliability of conclusions drawn in later discussion sections.</w:t>
      </w:r>
    </w:p>
    <w:p>
      <w:r>
        <w:t>A final evaluation point is reproducible reporting sequence. Setup, metrics, and comparison rules are fixed before final result narration, and this supports consistent argument quality. It also helps external readers reproduce the same ordering when validating claims against scripts and exported artefacts.</w:t>
      </w:r>
    </w:p>
    <w:p>
      <w:r>
        <w:t>This is especially useful for dissertation assessment, where results need to be interpreted against a fixed and transparent contract. By making evaluation structure explicit, the chapter reduces ambiguity and improves confidence in later claims.</w:t>
      </w:r>
    </w:p>
    <w:p>
      <w:r>
        <w:t>It also supports consistency when reproducing report figures from saved artefacts and scripted runs.</w:t>
      </w:r>
    </w:p>
    <w:p>
      <w:pPr>
        <w:pStyle w:val="Heading1"/>
        <w:jc w:val="center"/>
      </w:pPr>
      <w:r>
        <w:rPr>
          <w:b/>
          <w:i w:val="0"/>
          <w:sz w:val="32"/>
        </w:rPr>
        <w:t>Chapter 8 – Results Presentation</w:t>
      </w:r>
    </w:p>
    <w:p>
      <w:pPr>
        <w:pStyle w:val="Heading2"/>
      </w:pPr>
      <w:r>
        <w:t>8.1 Chapter overview</w:t>
      </w:r>
    </w:p>
    <w:p>
      <w:r>
        <w:t>This chapter reports the results produced by the frozen pipeline as tables and figures, with brief factual description. Interpretation and implications are reserved for Chapter 9, while personal reflection is in Chapter 10. Suggested reading order: (1) centralised baselines versus the GNN (Section 8.2); (2) federated learning convergence and per-round metrics (Sections 8.3 and 8.3a); (3) central training dynamics (Section 8.4); (4) inference latency (Section 8.5); (5) example alerts with explanations (Section 8.6); and (6) ablation, sensitivity, and multi-seed stability checks (Sections 8.7–8.9). Artefacts are stored under results/metrics/, results/figures/, and results/alerts/.</w:t>
      </w:r>
    </w:p>
    <w:p>
      <w:r>
        <w:t>The style here is deliberately factual. I report measurements and chart observations without broad interpretation claims. This separation helps avoid circular reasoning, because discussion and meaning are handled in Chapter 9 after all evidence is presented in one place.</w:t>
      </w:r>
    </w:p>
    <w:p>
      <w:r>
        <w:t>Reporting convention: Tables keep decimal precision (e.g. 0.9986) so readers can verify against CSV/JSON logs. Narrative comparisons use the same underlying values as percentages, e.g. Precision = 99.89%, Recall = 99.84%, F1 = 99.86%, ROC-AUC = 99.96%  -  not rounded to an artificial band. Figures 15–22 and Figures 23–24 (centralised results plots: confusion matrices, ROC curves, FL convergence, model comparison, ablation, sensitivity) are generated with Matplotlib via apply_thesis_style() in src/evaluation/plot_style.py, which applies documented style sheets from the Matplotlib ecosystem (style sheets reference).</w:t>
      </w:r>
    </w:p>
    <w:p>
      <w:pPr>
        <w:pStyle w:val="Heading2"/>
      </w:pPr>
      <w:r>
        <w:t>8.2 Centralised Model Comparison (Sub-Question 1)</w:t>
      </w:r>
    </w:p>
    <w:p>
      <w:r>
        <w:t>The dynamic GNN (GAT + GRU), Random Forest, and MLP were evaluated on the same test set. Table 2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15 shows the confusion matrix for the Dynamic GNN. Figure 16 shows the ROC curve for the GNN. Figures 17 and 18 show confusion matrices for Random Forest and MLP. Figures 19 and 20 show ROC curves for RF and MLP. Figure 22 compares inference time and F1 across models.</w:t>
      </w:r>
    </w:p>
    <w:p>
      <w:r>
        <w:t>Table 2: Model comparison on CICIoT2023 test set</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p>
      <w:r>
        <w:drawing>
          <wp:inline xmlns:a="http://schemas.openxmlformats.org/drawingml/2006/main" xmlns:pic="http://schemas.openxmlformats.org/drawingml/2006/picture">
            <wp:extent cx="5029200" cy="3991047"/>
            <wp:docPr id="15" name="Picture 15"/>
            <wp:cNvGraphicFramePr>
              <a:graphicFrameLocks noChangeAspect="1"/>
            </wp:cNvGraphicFramePr>
            <a:graphic>
              <a:graphicData uri="http://schemas.openxmlformats.org/drawingml/2006/picture">
                <pic:pic>
                  <pic:nvPicPr>
                    <pic:cNvPr id="15" name="cm_gnn.png"/>
                    <pic:cNvPicPr/>
                  </pic:nvPicPr>
                  <pic:blipFill>
                    <a:blip r:embed="rId24"/>
                    <a:stretch>
                      <a:fillRect/>
                    </a:stretch>
                  </pic:blipFill>
                  <pic:spPr>
                    <a:xfrm>
                      <a:off x="0" y="0"/>
                      <a:ext cx="5029200" cy="3991047"/>
                    </a:xfrm>
                    <a:prstGeom prst="rect"/>
                  </pic:spPr>
                </pic:pic>
              </a:graphicData>
            </a:graphic>
          </wp:inline>
        </w:drawing>
      </w:r>
    </w:p>
    <w:p>
      <w:pPr>
        <w:pStyle w:val="Caption"/>
      </w:pPr>
      <w:r>
        <w:t>Figure 15: Confusion matrix for Dynamic GNN on test set (Chapter 8, Section 8.2)</w:t>
      </w:r>
    </w:p>
    <w:p>
      <w:r>
        <w:rPr>
          <w:i/>
        </w:rPr>
        <w:t>Source: Author’s own plot from test-set predictions; data CICIoT2023 (Pinto et al., 2023); scripts/run_all.py.</w:t>
      </w:r>
    </w:p>
    <w:p>
      <w:r>
        <w:drawing>
          <wp:inline xmlns:a="http://schemas.openxmlformats.org/drawingml/2006/main" xmlns:pic="http://schemas.openxmlformats.org/drawingml/2006/picture">
            <wp:extent cx="5029200" cy="4519041"/>
            <wp:docPr id="16" name="Picture 16"/>
            <wp:cNvGraphicFramePr>
              <a:graphicFrameLocks noChangeAspect="1"/>
            </wp:cNvGraphicFramePr>
            <a:graphic>
              <a:graphicData uri="http://schemas.openxmlformats.org/drawingml/2006/picture">
                <pic:pic>
                  <pic:nvPicPr>
                    <pic:cNvPr id="16" name="roc_gnn.png"/>
                    <pic:cNvPicPr/>
                  </pic:nvPicPr>
                  <pic:blipFill>
                    <a:blip r:embed="rId25"/>
                    <a:stretch>
                      <a:fillRect/>
                    </a:stretch>
                  </pic:blipFill>
                  <pic:spPr>
                    <a:xfrm>
                      <a:off x="0" y="0"/>
                      <a:ext cx="5029200" cy="4519041"/>
                    </a:xfrm>
                    <a:prstGeom prst="rect"/>
                  </pic:spPr>
                </pic:pic>
              </a:graphicData>
            </a:graphic>
          </wp:inline>
        </w:drawing>
      </w:r>
    </w:p>
    <w:p>
      <w:pPr>
        <w:pStyle w:val="Caption"/>
      </w:pPr>
      <w:r>
        <w:t>Figure 16: ROC curve for Dynamic GNN on test set (Chapter 8, Section 8.2)</w:t>
      </w:r>
    </w:p>
    <w:p>
      <w:r>
        <w:rPr>
          <w:i/>
        </w:rPr>
        <w:t>Source: Author’s own plot from test-set scores; data CICIoT2023 (Pinto et al., 2023); scripts/run_all.py.</w:t>
      </w:r>
    </w:p>
    <w:p>
      <w:r>
        <w:drawing>
          <wp:inline xmlns:a="http://schemas.openxmlformats.org/drawingml/2006/main" xmlns:pic="http://schemas.openxmlformats.org/drawingml/2006/picture">
            <wp:extent cx="5029200" cy="3982879"/>
            <wp:docPr id="17" name="Picture 17"/>
            <wp:cNvGraphicFramePr>
              <a:graphicFrameLocks noChangeAspect="1"/>
            </wp:cNvGraphicFramePr>
            <a:graphic>
              <a:graphicData uri="http://schemas.openxmlformats.org/drawingml/2006/picture">
                <pic:pic>
                  <pic:nvPicPr>
                    <pic:cNvPr id="17" name="cm_rf.png"/>
                    <pic:cNvPicPr/>
                  </pic:nvPicPr>
                  <pic:blipFill>
                    <a:blip r:embed="rId26"/>
                    <a:stretch>
                      <a:fillRect/>
                    </a:stretch>
                  </pic:blipFill>
                  <pic:spPr>
                    <a:xfrm>
                      <a:off x="0" y="0"/>
                      <a:ext cx="5029200" cy="3982879"/>
                    </a:xfrm>
                    <a:prstGeom prst="rect"/>
                  </pic:spPr>
                </pic:pic>
              </a:graphicData>
            </a:graphic>
          </wp:inline>
        </w:drawing>
      </w:r>
    </w:p>
    <w:p>
      <w:pPr>
        <w:pStyle w:val="Caption"/>
      </w:pPr>
      <w:r>
        <w:t>Figure 17: Confusion matrix for Random Forest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3982879"/>
            <wp:docPr id="18" name="Picture 18"/>
            <wp:cNvGraphicFramePr>
              <a:graphicFrameLocks noChangeAspect="1"/>
            </wp:cNvGraphicFramePr>
            <a:graphic>
              <a:graphicData uri="http://schemas.openxmlformats.org/drawingml/2006/picture">
                <pic:pic>
                  <pic:nvPicPr>
                    <pic:cNvPr id="18" name="cm_mlp.png"/>
                    <pic:cNvPicPr/>
                  </pic:nvPicPr>
                  <pic:blipFill>
                    <a:blip r:embed="rId27"/>
                    <a:stretch>
                      <a:fillRect/>
                    </a:stretch>
                  </pic:blipFill>
                  <pic:spPr>
                    <a:xfrm>
                      <a:off x="0" y="0"/>
                      <a:ext cx="5029200" cy="3982879"/>
                    </a:xfrm>
                    <a:prstGeom prst="rect"/>
                  </pic:spPr>
                </pic:pic>
              </a:graphicData>
            </a:graphic>
          </wp:inline>
        </w:drawing>
      </w:r>
    </w:p>
    <w:p>
      <w:pPr>
        <w:pStyle w:val="Caption"/>
      </w:pPr>
      <w:r>
        <w:t>Figure 18: Confusion matrix for MLP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4519041"/>
            <wp:docPr id="19" name="Picture 19"/>
            <wp:cNvGraphicFramePr>
              <a:graphicFrameLocks noChangeAspect="1"/>
            </wp:cNvGraphicFramePr>
            <a:graphic>
              <a:graphicData uri="http://schemas.openxmlformats.org/drawingml/2006/picture">
                <pic:pic>
                  <pic:nvPicPr>
                    <pic:cNvPr id="19" name="roc_rf.png"/>
                    <pic:cNvPicPr/>
                  </pic:nvPicPr>
                  <pic:blipFill>
                    <a:blip r:embed="rId28"/>
                    <a:stretch>
                      <a:fillRect/>
                    </a:stretch>
                  </pic:blipFill>
                  <pic:spPr>
                    <a:xfrm>
                      <a:off x="0" y="0"/>
                      <a:ext cx="5029200" cy="4519041"/>
                    </a:xfrm>
                    <a:prstGeom prst="rect"/>
                  </pic:spPr>
                </pic:pic>
              </a:graphicData>
            </a:graphic>
          </wp:inline>
        </w:drawing>
      </w:r>
    </w:p>
    <w:p>
      <w:pPr>
        <w:pStyle w:val="Caption"/>
      </w:pPr>
      <w:r>
        <w:t>Figure 19: ROC curve for Random Forest on test set (Chapter 8, Section 8.2)</w:t>
      </w:r>
    </w:p>
    <w:p>
      <w:r>
        <w:rPr>
          <w:i/>
        </w:rPr>
        <w:t>Source: Author’s own plot; baseline from scripts/run_all.py; data CICIoT2023 (Pinto et al., 2023).</w:t>
      </w:r>
    </w:p>
    <w:p>
      <w:r>
        <w:drawing>
          <wp:inline xmlns:a="http://schemas.openxmlformats.org/drawingml/2006/main" xmlns:pic="http://schemas.openxmlformats.org/drawingml/2006/picture">
            <wp:extent cx="5029200" cy="4519041"/>
            <wp:docPr id="20" name="Picture 20"/>
            <wp:cNvGraphicFramePr>
              <a:graphicFrameLocks noChangeAspect="1"/>
            </wp:cNvGraphicFramePr>
            <a:graphic>
              <a:graphicData uri="http://schemas.openxmlformats.org/drawingml/2006/picture">
                <pic:pic>
                  <pic:nvPicPr>
                    <pic:cNvPr id="20" name="roc_mlp.png"/>
                    <pic:cNvPicPr/>
                  </pic:nvPicPr>
                  <pic:blipFill>
                    <a:blip r:embed="rId29"/>
                    <a:stretch>
                      <a:fillRect/>
                    </a:stretch>
                  </pic:blipFill>
                  <pic:spPr>
                    <a:xfrm>
                      <a:off x="0" y="0"/>
                      <a:ext cx="5029200" cy="4519041"/>
                    </a:xfrm>
                    <a:prstGeom prst="rect"/>
                  </pic:spPr>
                </pic:pic>
              </a:graphicData>
            </a:graphic>
          </wp:inline>
        </w:drawing>
      </w:r>
    </w:p>
    <w:p>
      <w:pPr>
        <w:pStyle w:val="Caption"/>
      </w:pPr>
      <w:r>
        <w:t>Figure 20: ROC curve for MLP on test set (Chapter 8, Section 8.2)</w:t>
      </w:r>
    </w:p>
    <w:p>
      <w:r>
        <w:rPr>
          <w:i/>
        </w:rPr>
        <w:t>Source: Author’s own plot; baseline from scripts/run_all.py; data CICIoT2023 (Pinto et al., 2023).</w:t>
      </w:r>
    </w:p>
    <w:p>
      <w:r>
        <w:t>The confusion matrices (Figures 15, 17, and 18) report TP, TN, FP, and FN counts per model. Figure 15 shows zero FP and zero FN for the GNN on this test set. Figures 17 and 18 show 187 FP for Random Forest and 4 FP for MLP (benign predicted as attack). The ROC curves (Figures 16, 19, and 20) plot TPR vs. FPR across thresholds; reported ROC-AUC values are in Table 2. Implications for SOC triage and model choice are discussed in Chapter 9.</w:t>
      </w:r>
    </w:p>
    <w:p>
      <w:pPr>
        <w:pStyle w:val="Heading2"/>
      </w:pPr>
      <w:r>
        <w:t>8.3 Federated Learning (Sub-Question 2)</w:t>
      </w:r>
    </w:p>
    <w:p>
      <w:r>
        <w:t>Federated training was run for 10 rounds with 3 clients and non-IID splits (Dirichlet alpha = 0.5). The global model was evaluated on the same central test set after each round. Table 3 lists precision, recall, F1, and ROC-AUC per round; Figure 21 plots F1 and ROC-AUC vs. round. Key (same numbers as Table 3): round 1 F1 = 98.3%, ROC-AUC = 55.7%; from round 2 ROC-AUC = 100.0%; F1 reaches 100.0% from round 7; round 6 ROC-AUC = 97.3% while F1 = 99.5%. The final round reports F1 = ROC-AUC =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3: Federated learning round-by-round metrics</w:t>
      </w:r>
    </w:p>
    <w:tbl>
      <w:tblPr>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p>
      <w:r>
        <w:drawing>
          <wp:inline xmlns:a="http://schemas.openxmlformats.org/drawingml/2006/main" xmlns:pic="http://schemas.openxmlformats.org/drawingml/2006/picture">
            <wp:extent cx="5029200" cy="3199069"/>
            <wp:docPr id="21" name="Picture 21"/>
            <wp:cNvGraphicFramePr>
              <a:graphicFrameLocks noChangeAspect="1"/>
            </wp:cNvGraphicFramePr>
            <a:graphic>
              <a:graphicData uri="http://schemas.openxmlformats.org/drawingml/2006/picture">
                <pic:pic>
                  <pic:nvPicPr>
                    <pic:cNvPr id="21" name="fl_convergence.png"/>
                    <pic:cNvPicPr/>
                  </pic:nvPicPr>
                  <pic:blipFill>
                    <a:blip r:embed="rId30"/>
                    <a:stretch>
                      <a:fillRect/>
                    </a:stretch>
                  </pic:blipFill>
                  <pic:spPr>
                    <a:xfrm>
                      <a:off x="0" y="0"/>
                      <a:ext cx="5029200" cy="3199069"/>
                    </a:xfrm>
                    <a:prstGeom prst="rect"/>
                  </pic:spPr>
                </pic:pic>
              </a:graphicData>
            </a:graphic>
          </wp:inline>
        </w:drawing>
      </w:r>
    </w:p>
    <w:p>
      <w:pPr>
        <w:pStyle w:val="Caption"/>
      </w:pPr>
      <w:r>
        <w:t>Figure 21: Federated learning convergence (F1 and ROC-AUC vs. round) (Chapter 8, Section 8.3)</w:t>
      </w:r>
    </w:p>
    <w:p>
      <w:r>
        <w:rPr>
          <w:i/>
        </w:rPr>
        <w:t>Source: Author’s own plot; scripts/generate_alerts_and_plots.py / federated training logs; data CICIoT2023 (Pinto et al., 2023).</w:t>
      </w:r>
    </w:p>
    <w:p>
      <w:pPr>
        <w:pStyle w:val="Heading2"/>
      </w:pPr>
      <w:r>
        <w:t>8.3a What federated learning produced (reading the curves and the table)</w:t>
      </w:r>
    </w:p>
    <w:p>
      <w:r>
        <w:t>Figure 21 and Table 3 are the clearest “output photos” of the federated run without opening log files. Round 1 already reaches Recall = 100.0% and F1 = 98.3%, but ROC-AUC = 55.7%, which means the ranking of scores across benign and attack rows was still poor at that early point. From round 2, ROC-AUC = 100.0%, so the global model’s scores separate the classes well on the central test set even though raw data never left the clients. F1 then climbs more slowly and reaches 100.0% from round 7 onward. Round 6 shows a small dip to ROC-AUC = 97.3% while F1 stays at 99.5%; that is visible in the plot as a wobble rather than a collapse, and it supports the discussion in Chapter 9 about noise under non-IID FedAvg. Overall, the federated checkpoint matches the central GNN on the reported test metrics, which answers the supervisor’s question about what federated learning actually delivered here: a global GNN that converges under heterogeneous clients and still reaches the same headline test performance on this split.</w:t>
      </w:r>
    </w:p>
    <w:p>
      <w:r>
        <w:t>For submission, the student may add extra screenshots (Flower console, TensorBoard-style loss if used, or a browser call to FastAPI /score) as additional figures in Word; Appendix D already holds static code screenshots for the handbook.</w:t>
      </w:r>
    </w:p>
    <w:p>
      <w:pPr>
        <w:pStyle w:val="Heading2"/>
      </w:pPr>
      <w:r>
        <w:t>8.4 Central GNN Training Convergence</w:t>
      </w:r>
    </w:p>
    <w:p>
      <w:r>
        <w:t>The centralised Dynamic GNN was trained for 6 epochs (with early-stopping configured in the training script). Table 4 lists train loss and validation F1 / ROC-AUC per epoch (results/metrics/gnn_training_history.json). Validation F1 = ROC-AUC = 100.0% from epoch 1 onward on this run; train loss falls from 0.484 to 0.0001 by epoch 4 and stays there through epoch 6.</w:t>
      </w:r>
    </w:p>
    <w:p>
      <w:r>
        <w:t>Table 4: Central GNN training history (loss and validation metrics)</w:t>
      </w:r>
    </w:p>
    <w:tbl>
      <w:tblPr>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pPr>
        <w:pStyle w:val="Heading2"/>
      </w:pPr>
      <w:r>
        <w:t>8.5 Time-Window and CPU Inference (Sub-Question 2 and Deployment)</w:t>
      </w:r>
    </w:p>
    <w:p>
      <w:r>
        <w:t>CPU inference times (reported in Table 2): Random Forest 46.09 ms per sample; MLP 0.66 ms; central GNN 22.70 ms; federated GNN 20.99 ms (GNN times are per sequence of 5 graph windows). Figure 22 compares F1 and inference time across models.</w:t>
      </w:r>
    </w:p>
    <w:p>
      <w:r>
        <w:drawing>
          <wp:inline xmlns:a="http://schemas.openxmlformats.org/drawingml/2006/main" xmlns:pic="http://schemas.openxmlformats.org/drawingml/2006/picture">
            <wp:extent cx="5029200" cy="2355792"/>
            <wp:docPr id="22" name="Picture 22"/>
            <wp:cNvGraphicFramePr>
              <a:graphicFrameLocks noChangeAspect="1"/>
            </wp:cNvGraphicFramePr>
            <a:graphic>
              <a:graphicData uri="http://schemas.openxmlformats.org/drawingml/2006/picture">
                <pic:pic>
                  <pic:nvPicPr>
                    <pic:cNvPr id="22" name="model_comparison.png"/>
                    <pic:cNvPicPr/>
                  </pic:nvPicPr>
                  <pic:blipFill>
                    <a:blip r:embed="rId31"/>
                    <a:stretch>
                      <a:fillRect/>
                    </a:stretch>
                  </pic:blipFill>
                  <pic:spPr>
                    <a:xfrm>
                      <a:off x="0" y="0"/>
                      <a:ext cx="5029200" cy="2355792"/>
                    </a:xfrm>
                    <a:prstGeom prst="rect"/>
                  </pic:spPr>
                </pic:pic>
              </a:graphicData>
            </a:graphic>
          </wp:inline>
        </w:drawing>
      </w:r>
    </w:p>
    <w:p>
      <w:pPr>
        <w:pStyle w:val="Caption"/>
      </w:pPr>
      <w:r>
        <w:t>Figure 22: Model comparison  -  inference time and F1-score (Chapter 8, Section 8.5)</w:t>
      </w:r>
    </w:p>
    <w:p>
      <w:r>
        <w:rPr>
          <w:i/>
        </w:rPr>
        <w:t>Source: Author’s own plot; metrics from Table 2 and inference timings in results/metrics/; scripts/generate_alerts_and_plots.py.</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5 summarises the results. To reproduce the ablation, run: python scripts/run_ablation.py --config config/experiment.yaml; results are saved to results/metrics/ablation_gat_only.json and results/metrics/ablation_table.csv.</w:t>
      </w:r>
    </w:p>
    <w:p>
      <w:r>
        <w:t>Table 5: Ablation on CICIoT2023 test set (centralised GNN variants)</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5): full (GAT + GRU)  -  Precision = Recall = F1 = ROC-AUC = 100.00%, inference 22.70 ms; GAT-only (mean pool over windows)  -  Precision = 99.23%, Recall = 100.00%, F1 = 99.61%, ROC-AUC = 100.00%, inference 16.06 ms.</w:t>
      </w:r>
    </w:p>
    <w:p>
      <w:r>
        <w:drawing>
          <wp:inline xmlns:a="http://schemas.openxmlformats.org/drawingml/2006/main" xmlns:pic="http://schemas.openxmlformats.org/drawingml/2006/picture">
            <wp:extent cx="5029200" cy="2629675"/>
            <wp:docPr id="23" name="Picture 23"/>
            <wp:cNvGraphicFramePr>
              <a:graphicFrameLocks noChangeAspect="1"/>
            </wp:cNvGraphicFramePr>
            <a:graphic>
              <a:graphicData uri="http://schemas.openxmlformats.org/drawingml/2006/picture">
                <pic:pic>
                  <pic:nvPicPr>
                    <pic:cNvPr id="23" name="ablation_bar.png"/>
                    <pic:cNvPicPr/>
                  </pic:nvPicPr>
                  <pic:blipFill>
                    <a:blip r:embed="rId32"/>
                    <a:stretch>
                      <a:fillRect/>
                    </a:stretch>
                  </pic:blipFill>
                  <pic:spPr>
                    <a:xfrm>
                      <a:off x="0" y="0"/>
                      <a:ext cx="5029200" cy="2629675"/>
                    </a:xfrm>
                    <a:prstGeom prst="rect"/>
                  </pic:spPr>
                </pic:pic>
              </a:graphicData>
            </a:graphic>
          </wp:inline>
        </w:drawing>
      </w:r>
    </w:p>
    <w:p>
      <w:pPr>
        <w:pStyle w:val="Caption"/>
      </w:pPr>
      <w:r>
        <w:t>Figure 23: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9.5.</w:t>
      </w:r>
    </w:p>
    <w:p>
      <w:pPr>
        <w:pStyle w:val="Heading2"/>
      </w:pPr>
      <w:r>
        <w:t>8.8 Sensitivity Analysis (Stability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r>
        <w:t>Table 6: Sensitivity analysis  -  central GNN on test set (nine configurations)</w:t>
      </w:r>
    </w:p>
    <w:tbl>
      <w:tblPr>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p>
      <w:r>
        <w:drawing>
          <wp:inline xmlns:a="http://schemas.openxmlformats.org/drawingml/2006/main" xmlns:pic="http://schemas.openxmlformats.org/drawingml/2006/picture">
            <wp:extent cx="5029200" cy="3986436"/>
            <wp:docPr id="24" name="Picture 24"/>
            <wp:cNvGraphicFramePr>
              <a:graphicFrameLocks noChangeAspect="1"/>
            </wp:cNvGraphicFramePr>
            <a:graphic>
              <a:graphicData uri="http://schemas.openxmlformats.org/drawingml/2006/picture">
                <pic:pic>
                  <pic:nvPicPr>
                    <pic:cNvPr id="24" name="sensitivity.png"/>
                    <pic:cNvPicPr/>
                  </pic:nvPicPr>
                  <pic:blipFill>
                    <a:blip r:embed="rId33"/>
                    <a:stretch>
                      <a:fillRect/>
                    </a:stretch>
                  </pic:blipFill>
                  <pic:spPr>
                    <a:xfrm>
                      <a:off x="0" y="0"/>
                      <a:ext cx="5029200" cy="3986436"/>
                    </a:xfrm>
                    <a:prstGeom prst="rect"/>
                  </pic:spPr>
                </pic:pic>
              </a:graphicData>
            </a:graphic>
          </wp:inline>
        </w:drawing>
      </w:r>
    </w:p>
    <w:p>
      <w:pPr>
        <w:pStyle w:val="Caption"/>
      </w:pPr>
      <w:r>
        <w:t>Figure 24: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7: Multi-seed summary (central GNN, test set)</w:t>
      </w:r>
    </w:p>
    <w:tbl>
      <w:tblPr>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7 reports mean F1 = 100.0%, mean ROC-AUC = 100.0%, and zero standard deviation on this test split for all three seeds. Per-seed inference times in the raw logs vary with CPU timing; the headline ~22.7 ms deployment figure is from the primary seed 42 run (Table 2). What this implies for generalisation is discussed in Chapter 9.</w:t>
      </w:r>
    </w:p>
    <w:p>
      <w:pPr>
        <w:pStyle w:val="Heading2"/>
      </w:pPr>
      <w:r>
        <w:t>8.10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This chapter interprets the results, relates findings to the literature, and summarises what the project achieved within its scope. It also records limitations and implications for SOC/edge deployment. Section 9.2 provides a conclusion, followed by discussion in Sections 9.3–9.9.</w:t>
      </w:r>
    </w:p>
    <w:p>
      <w:pPr>
        <w:pStyle w:val="Heading2"/>
      </w:pPr>
      <w:r>
        <w:t>9.2 Structured conclusion (programme format)</w:t>
      </w:r>
    </w:p>
    <w:p>
      <w:r>
        <w:t>This dissertation addressed SOC-oriented, CPU-edge intrusion detection for Software-Defined IoT flow telemetry, where analysts need accurate models, privacy-preserving training where raw flows cannot be pooled, and explainable outputs that fit SIEM-style workflows. The work is grounded in CICIoT2023 and in prior literature that often treats GNNs, federated learning, and XAI as separate tracks, not one deployable path.</w:t>
      </w:r>
    </w:p>
    <w:p>
      <w:r>
        <w:t>The main outcome is an end-to-end prototype: kNN feature-similarity graphs over windowed flows, a dynamic GNN (GAT + GRU), Flower FedAvg with three clients, Captum attributions and attention cues folded into ECS-like JSON via FastAPI. On the fixed subset and splits documented in Chapters 7-8, the central and federated GNN matched strong RF and MLP baselines on headline accuracy while reporting fewer false alarms on the test split, sub-23 ms CPU inference per sequence, and modest federated communication over ten rounds. The evidence is supported by ablation, sensitivity, and multi-seed checks.</w:t>
      </w:r>
    </w:p>
    <w:p>
      <w:r>
        <w:t>Limitations are explicit: a 45-day MSc scope, a subset of a lab dataset, small federated topology, no formal SOC user study, and headline 100% metrics that are subset-specific rather than universal.</w:t>
      </w:r>
    </w:p>
    <w:p>
      <w:r>
        <w:t>Outlook: scaling data and clients, live-traffic validation, analyst-facing evaluation, tighter SIEM integration, and publication-oriented breakdowns (per attack type, stronger heterogeneity) are the natural next steps; they are expanded in Section 9.8. Together, the chapters show that the research questions are answered for a documented prototype, with honest limits and a clear path beyond the thesis.</w:t>
      </w:r>
    </w:p>
    <w:p>
      <w:pPr>
        <w:pStyle w:val="Heading2"/>
      </w:pPr>
      <w:r>
        <w:t>9.3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23)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24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9.4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Results are reported on a time-boxed MSc prototype and a subset of CICIoT2023, so generalisation beyond this benchmark is not guaranteed. The kNN graph is built from feature similarity (a proxy for structure when topology identifiers are absent); topology-based graphs may be preferable when device identifiers are available. Federated learning is demonstrated with a small simulation (3 clients, 10 rounds) rather than a large deployment. Explainability is evaluated through a small number of example alerts and supervisor/author judgement; a formal analyst study would strengthen the SOC-utility claim. Finally, the lab nature of CICIoT2023 and very high headline metrics on this split should be read as subset-specific rather than universal.</w:t>
      </w:r>
    </w:p>
    <w:p>
      <w:pPr>
        <w:pStyle w:val="Heading2"/>
      </w:pPr>
      <w:r>
        <w:t>9.5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confirms that the temporal GRU improves over mean-pooling alone on this split. Sensitivity analysis (Section 8.8) shows that performance remains strong across a grid of window sizes and k values, with the chosen (50, 5) settings well supported. Multi-seed runs (Section 8.9) suggest stable optimisation for the reported metrics. Together, these checks mirror what a reviewer would ask for in a publication: not only headline accuracy, but why the architecture is shaped as it is and how fragile the numbers are to reasonable hyperparameter shifts.</w:t>
      </w:r>
    </w:p>
    <w:p>
      <w:pPr>
        <w:pStyle w:val="Heading2"/>
      </w:pPr>
      <w:r>
        <w:t>9.6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9.7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Empirically, the pipeline met its stated targets on the fixed subset: the dynamic GNN matched or exceeded baselines on headline metrics (Chapter 8), federated training matched centralised GNN performance, and SIEM-style alerts with explanations were produced. Stability artefacts (ablation, sensitivity grid, multi-seed summaries) live under results/metrics/ and are produced by scripts/run_ablation.py and scripts/run_sensitivity_and_seeds.py as documented in Chapter 13.</w:t>
      </w:r>
    </w:p>
    <w:p>
      <w:pPr>
        <w:pStyle w:val="Heading2"/>
      </w:pPr>
      <w:r>
        <w:t>9.8 Recommendations for Future Work</w:t>
      </w:r>
    </w:p>
    <w:p>
      <w:pPr>
        <w:pStyle w:val="ListBullet"/>
      </w:pPr>
      <w:r>
        <w:t>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stability of FedAvg under higher heterogeneity.</w:t>
      </w:r>
    </w:p>
    <w:p>
      <w:pPr>
        <w:pStyle w:val="ListBullet"/>
      </w:pPr>
      <w:r>
        <w:t>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pPr>
        <w:pStyle w:val="ListBullet"/>
      </w:pPr>
      <w:r>
        <w:t>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pPr>
        <w:pStyle w:val="ListBullet"/>
      </w:pPr>
      <w:r>
        <w:t>Optimisation: Tune graph construction (window size, node/edge features), try other GNN or temporal architectures, and optimise explainability (e.g. only for high-confidence alerts) to balance accuracy and speed.</w:t>
      </w:r>
    </w:p>
    <w:p>
      <w:pPr>
        <w:pStyle w:val="ListBullet"/>
      </w:pPr>
      <w:r>
        <w:t>Integration: Connect the FastAPI service to a SIEM or dashboard and test the full workflow from detection to analyst review. Integration with Elastic Security, Splunk, or a custom dashboard would demonstrate end-to-end SOC usability.</w:t>
      </w:r>
    </w:p>
    <w:p>
      <w:pPr>
        <w:pStyle w:val="ListBullet"/>
      </w:pPr>
      <w:r>
        <w:t>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pPr>
        <w:pStyle w:val="Heading2"/>
      </w:pPr>
      <w:r>
        <w:t>9.9 Chapter summary</w:t>
      </w:r>
    </w:p>
    <w:p>
      <w:r>
        <w:t>The prototype answers the stated questions within documented limits, relates the outcomes to prior work, and sets out a credible path for scaling, evaluation, and publication.</w:t>
      </w:r>
    </w:p>
    <w:p>
      <w:pPr>
        <w:pStyle w:val="Heading1"/>
        <w:jc w:val="center"/>
      </w:pPr>
      <w:r>
        <w:rPr>
          <w:b/>
          <w:i w:val="0"/>
          <w:sz w:val="32"/>
        </w:rPr>
        <w:t>Chapter 10 – Critical Self-Evaluation</w:t>
      </w:r>
    </w:p>
    <w:p>
      <w:pPr>
        <w:pStyle w:val="Heading2"/>
      </w:pPr>
      <w:r>
        <w:t>10.1 Chapter overview</w:t>
      </w:r>
    </w:p>
    <w:p>
      <w:r>
        <w:t>This chapter provides a first-person critical reflection on the project: what went well, what was challenging, what was learned, and what would be improved if the work were repeated. It complements (but does not duplicate) the academic limitations in Chapter 9 by focusing on process, decisions under time constraints, and personal development.</w:t>
      </w:r>
    </w:p>
    <w:p>
      <w:r>
        <w:t>I keep this reflection specific to the actual build path rather than generic statements. Some choices were good. Some were late and caused pressure. Writing this chapter honestly helps show independent judgement, and it also explains why certain limits remain in the current version even though the technical objectives were met.</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scripts/run_sensitivity_and_seeds.py: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stability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stability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r>
        <w:t>One final personal point is about communication quality. Early drafts were too technical in some parts and too broad in others, so the argument felt uneven. During revision I learned to place each technical detail where it belongs, then point back to one authoritative section instead of repeating the same explanation many times. This improved the flow of the dissertation and reduced contradictions between chapters. I also realised that writing and experiments must run in parallel. If writing starts too late, the analysis section becomes rushed and weaker, even when model outputs are strong. So, in future work I would keep a weekly writing checkpoint from week one, and I would lock figure and table numbering earlier to avoid last-minute formatting pressure.</w:t>
      </w:r>
    </w:p>
    <w:p>
      <w:pPr>
        <w:pStyle w:val="Heading2"/>
      </w:pPr>
      <w:r>
        <w:t>10.8 Chapter summary</w:t>
      </w:r>
    </w:p>
    <w:p>
      <w:r>
        <w:t>Critical reflection highlights scoped realism, modularity, and honest limits, and concrete habits I would repeat on a future project in research, technical delivery, and planning practice.</w:t>
      </w:r>
    </w:p>
    <w:p>
      <w:r>
        <w:t>The chapter also confirms one professional lesson I will carry forward: strong technical work still needs disciplined communication and evidence organisation. Better writing cadence, earlier structure freeze, and earlier validation checkpoints would reduce avoidable stress and improve final quality in future research cycles.</w:t>
      </w:r>
    </w:p>
    <w:p>
      <w:r>
        <w:t>I also learned that reflection should be documented while the project is running, not only at the end. Short weekly notes about decisions, failures, and fixes made this final chapter more honest and less reconstructed from memory. That habit is simple but very useful for future research projects.</w:t>
      </w:r>
    </w:p>
    <w:p>
      <w:r>
        <w:t>I will keep this habit in future work because it improves both technical control and writing quality, and it reduces the risk that important design decisions are forgotten during final report preparation.</w:t>
      </w:r>
    </w:p>
    <w:p>
      <w:pPr>
        <w:pStyle w:val="Heading1"/>
        <w:jc w:val="center"/>
      </w:pPr>
      <w:r>
        <w:rPr>
          <w:b/>
          <w:i w:val="0"/>
          <w:sz w:val="32"/>
        </w:rPr>
        <w:t>Chapter 11 – References</w:t>
      </w:r>
    </w:p>
    <w:p>
      <w:r>
        <w:t>This chapter lists all cited sources in UWS Harvard style, with DOIs or stable URLs where available.</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Purpose: Chapter 11 is the sole reference list for cited work. Chapter 12 stays empty unless examiners ask for extra readings; it avoids duplicating Chapter 11 and keeps the submission tidy.</w:t>
      </w:r>
    </w:p>
    <w:p>
      <w:pPr>
        <w:pStyle w:val="Heading1"/>
        <w:jc w:val="center"/>
      </w:pPr>
      <w:r>
        <w:rPr>
          <w:b/>
          <w:i w:val="0"/>
          <w:sz w:val="32"/>
        </w:rPr>
        <w:t>Chapter 13 – Appendices</w:t>
      </w:r>
    </w:p>
    <w:p>
      <w:r>
        <w:t>The appendices provide supporting evidence and submission material (process documentation, the signed specification, reproducibility instructions, and code figures) that would interrupt the main argument if placed in the core chapters.</w:t>
      </w:r>
    </w:p>
    <w:p>
      <w:r>
        <w:t>For submission: embed or attach the following documents in the final Word/PDF. They are required by the MSc Project Handbook and the School’s dissertation guideline.</w:t>
      </w:r>
    </w:p>
    <w:p>
      <w:r>
        <w:t>Handbook numbering vs. this document. Programme materials often use Appendix 1–4. This thesis uses Appendix A–E in the technical body, then separate embedded headings in the automated Word export so letters are not duplicated.</w:t>
      </w:r>
    </w:p>
    <w:tbl>
      <w:tblPr>
        <w:tblW w:type="auto" w:w="0"/>
        <w:tblLook w:firstColumn="1" w:firstRow="1" w:lastColumn="0" w:lastRow="0" w:noHBand="0" w:noVBand="1" w:val="04A0"/>
      </w:tblPr>
      <w:tblGrid>
        <w:gridCol w:w="3000"/>
        <w:gridCol w:w="3000"/>
        <w:gridCol w:w="3000"/>
      </w:tblGrid>
      <w:tr>
        <w:tc>
          <w:tcPr>
            <w:tcW w:type="dxa" w:w="3000"/>
          </w:tcPr>
          <w:p>
            <w:pPr>
              <w:spacing w:line="240" w:lineRule="auto"/>
            </w:pPr>
            <w:r>
              <w:rPr>
                <w:rFonts w:ascii="Times New Roman" w:hAnsi="Times New Roman"/>
                <w:sz w:val="22"/>
              </w:rPr>
              <w:t>Handbook appendix</w:t>
            </w:r>
          </w:p>
        </w:tc>
        <w:tc>
          <w:tcPr>
            <w:tcW w:type="dxa" w:w="3000"/>
          </w:tcPr>
          <w:p>
            <w:pPr>
              <w:spacing w:line="240" w:lineRule="auto"/>
            </w:pPr>
            <w:r>
              <w:rPr>
                <w:rFonts w:ascii="Times New Roman" w:hAnsi="Times New Roman"/>
                <w:sz w:val="22"/>
              </w:rPr>
              <w:t>Role</w:t>
            </w:r>
          </w:p>
        </w:tc>
        <w:tc>
          <w:tcPr>
            <w:tcW w:type="dxa" w:w="3000"/>
          </w:tcPr>
          <w:p>
            <w:pPr>
              <w:spacing w:line="240" w:lineRule="auto"/>
            </w:pPr>
            <w:r>
              <w:rPr>
                <w:rFonts w:ascii="Times New Roman" w:hAnsi="Times New Roman"/>
                <w:sz w:val="22"/>
              </w:rPr>
              <w:t>Where it appears in this dissertation</w:t>
            </w:r>
          </w:p>
        </w:tc>
      </w:tr>
      <w:tr>
        <w:tc>
          <w:tcPr>
            <w:tcW w:type="dxa" w:w="3000"/>
          </w:tcPr>
          <w:p>
            <w:pPr>
              <w:spacing w:line="240" w:lineRule="auto"/>
            </w:pPr>
            <w:r>
              <w:rPr>
                <w:rFonts w:ascii="Times New Roman" w:hAnsi="Times New Roman"/>
                <w:sz w:val="22"/>
              </w:rPr>
              <w:t>Appendix 1  -  code screenshots (figures + captions + interpretation)</w:t>
            </w:r>
          </w:p>
        </w:tc>
        <w:tc>
          <w:tcPr>
            <w:tcW w:type="dxa" w:w="3000"/>
          </w:tcPr>
          <w:p>
            <w:pPr>
              <w:spacing w:line="240" w:lineRule="auto"/>
            </w:pPr>
            <w:r>
              <w:rPr>
                <w:rFonts w:ascii="Times New Roman" w:hAnsi="Times New Roman"/>
                <w:sz w:val="22"/>
              </w:rPr>
              <w:t>Appendix D below; figures A1-1–A1-6; PNGs under results/figures/appendix1/ (scripts/render_appendix1_code_figures.py)</w:t>
            </w:r>
          </w:p>
        </w:tc>
        <w:tc>
          <w:tcPr>
            <w:tcW w:type="dxa" w:w="3000"/>
          </w:tcPr>
          <w:p>
            <w:pPr>
              <w:spacing w:line="240" w:lineRule="auto"/>
            </w:pPr>
          </w:p>
        </w:tc>
      </w:tr>
      <w:tr>
        <w:tc>
          <w:tcPr>
            <w:tcW w:type="dxa" w:w="3000"/>
          </w:tcPr>
          <w:p>
            <w:pPr>
              <w:spacing w:line="240" w:lineRule="auto"/>
            </w:pPr>
            <w:r>
              <w:rPr>
                <w:rFonts w:ascii="Times New Roman" w:hAnsi="Times New Roman"/>
                <w:sz w:val="22"/>
              </w:rPr>
              <w:t>Appendix 2  -  signed project specification</w:t>
            </w:r>
          </w:p>
        </w:tc>
        <w:tc>
          <w:tcPr>
            <w:tcW w:type="dxa" w:w="3000"/>
          </w:tcPr>
          <w:p>
            <w:pPr>
              <w:spacing w:line="240" w:lineRule="auto"/>
            </w:pPr>
            <w:r>
              <w:rPr>
                <w:rFonts w:ascii="Times New Roman" w:hAnsi="Times New Roman"/>
                <w:sz w:val="22"/>
              </w:rPr>
              <w:t>Appendix B (file pointer); Full text  -  Agreed project specification (embedded) at end of Word export</w:t>
            </w:r>
          </w:p>
        </w:tc>
        <w:tc>
          <w:tcPr>
            <w:tcW w:type="dxa" w:w="3000"/>
          </w:tcPr>
          <w:p>
            <w:pPr>
              <w:spacing w:line="240" w:lineRule="auto"/>
            </w:pPr>
          </w:p>
        </w:tc>
      </w:tr>
      <w:tr>
        <w:tc>
          <w:tcPr>
            <w:tcW w:type="dxa" w:w="3000"/>
          </w:tcPr>
          <w:p>
            <w:pPr>
              <w:spacing w:line="240" w:lineRule="auto"/>
            </w:pPr>
            <w:r>
              <w:rPr>
                <w:rFonts w:ascii="Times New Roman" w:hAnsi="Times New Roman"/>
                <w:sz w:val="22"/>
              </w:rPr>
              <w:t>Appendix 3  -  process documentation (and attendance where required)</w:t>
            </w:r>
          </w:p>
        </w:tc>
        <w:tc>
          <w:tcPr>
            <w:tcW w:type="dxa" w:w="3000"/>
          </w:tcPr>
          <w:p>
            <w:pPr>
              <w:spacing w:line="240" w:lineRule="auto"/>
            </w:pPr>
            <w:r>
              <w:rPr>
                <w:rFonts w:ascii="Times New Roman" w:hAnsi="Times New Roman"/>
                <w:sz w:val="22"/>
              </w:rPr>
              <w:t>Appendix A (file pointers); Full text  -  … (embedded) sections at end of Word export</w:t>
            </w:r>
          </w:p>
        </w:tc>
        <w:tc>
          <w:tcPr>
            <w:tcW w:type="dxa" w:w="3000"/>
          </w:tcPr>
          <w:p>
            <w:pPr>
              <w:spacing w:line="240" w:lineRule="auto"/>
            </w:pPr>
          </w:p>
        </w:tc>
      </w:tr>
      <w:tr>
        <w:tc>
          <w:tcPr>
            <w:tcW w:type="dxa" w:w="3000"/>
          </w:tcPr>
          <w:p>
            <w:pPr>
              <w:spacing w:line="240" w:lineRule="auto"/>
            </w:pPr>
            <w:r>
              <w:rPr>
                <w:rFonts w:ascii="Times New Roman" w:hAnsi="Times New Roman"/>
                <w:sz w:val="22"/>
              </w:rPr>
              <w:t>Appendix 4 (optional)  -  GitHub / dataset / demo video</w:t>
            </w:r>
          </w:p>
        </w:tc>
        <w:tc>
          <w:tcPr>
            <w:tcW w:type="dxa" w:w="3000"/>
          </w:tcPr>
          <w:p>
            <w:pPr>
              <w:spacing w:line="240" w:lineRule="auto"/>
            </w:pPr>
            <w:r>
              <w:rPr>
                <w:rFonts w:ascii="Times New Roman" w:hAnsi="Times New Roman"/>
                <w:sz w:val="22"/>
              </w:rPr>
              <w:t>Appendix E</w:t>
            </w:r>
          </w:p>
        </w:tc>
        <w:tc>
          <w:tcPr>
            <w:tcW w:type="dxa" w:w="3000"/>
          </w:tcPr>
          <w:p>
            <w:pPr>
              <w:spacing w:line="240" w:lineRule="auto"/>
            </w:pPr>
          </w:p>
        </w:tc>
      </w:tr>
    </w:tbl>
    <w:p>
      <w:r>
        <w:t>Appendix C is not a handbook “Appendix 1–4” slot: it is reproducibility (environment and commands) so examiners can re-run experiments from Appendix E.1’s repository.</w:t>
      </w:r>
    </w:p>
    <w:p>
      <w:r>
        <w:t>Word export note. scripts/dissertation_to_docx.py appends the process documentation, attendance log, and specification after the Markdown body (after Appendix E) under the headings Full text  -  … so those headings do not clash with Appendix A–E already printed above. If your School template requires a single combined PDF order (e.g. process before code figures), reorder sections once in Word.</w:t>
      </w:r>
    </w:p>
    <w:p>
      <w:pPr>
        <w:pStyle w:val="Heading2"/>
      </w:pPr>
      <w:r>
        <w:t>Appendix A: Project Process Documents</w:t>
      </w:r>
    </w:p>
    <w:p>
      <w:r>
        <w:t>In the automated Word export, the full .docx files named below are also inserted after Appendix E under Full text  -  … headings (see Chapter 13 opening note) so assessors receive both the manifest and the originals.</w:t>
      </w:r>
    </w:p>
    <w:p>
      <w:pPr>
        <w:pStyle w:val="ListBullet"/>
      </w:pPr>
      <w:r>
        <w:t>Project Process Documentation  -  Arka_Talukder_Process_Documentation_B01821011.docx</w:t>
      </w:r>
    </w:p>
    <w:p>
      <w:r>
        <w:t>Canonical location: archive/process_attendance/ (see archive/README.md). Supervisor zip mirror: B01821011_Final_Report_Package_for_Supervisor/05_Appendix_documents/. The Word exporter embeds from the archive paths.</w:t>
      </w:r>
    </w:p>
    <w:p>
      <w:pPr>
        <w:pStyle w:val="ListBullet"/>
      </w:pPr>
      <w:r>
        <w:t>Attendance Log  -  Arka Talukder_Attendance_Jan-Feb_B01821011.docx</w:t>
      </w:r>
    </w:p>
    <w:p>
      <w:r>
        <w:t>Canonical location: archive/process_attendance/ (see archive/README.md). Supervisor zip mirror: B01821011_Final_Report_Package_for_Supervisor/05_Appendix_documents/.</w:t>
      </w:r>
    </w:p>
    <w:p>
      <w:pPr>
        <w:pStyle w:val="Heading2"/>
      </w:pPr>
      <w:r>
        <w:t>Appendix B: Project Specification</w:t>
      </w:r>
    </w:p>
    <w:p>
      <w:r>
        <w:t>The signed specification .docx is also embedded after Appendix E in the Word export (Full text  -  Agreed project specification).</w:t>
      </w:r>
    </w:p>
    <w:p>
      <w:pPr>
        <w:pStyle w:val="ListBullet"/>
      </w:pPr>
      <w:r>
        <w:t>Agreed Project Specification  -  Arka-B01821011_MSc Cyber Security Project specification_form_2025-26.docx</w:t>
      </w:r>
    </w:p>
    <w:p>
      <w:r>
        <w:t>Location: project root</w:t>
      </w:r>
    </w:p>
    <w:p>
      <w:pPr>
        <w:pStyle w:val="Heading2"/>
      </w:pPr>
      <w:r>
        <w:t>Appendix C: Reproducibility</w:t>
      </w:r>
    </w:p>
    <w:p>
      <w:r>
        <w:t>This appendix gives commands and paths to reproduce the quantitative results and figures in Chapters 7–8 from the codebase. It is separate from the handbook’s optional Appendix 4 (repository / video), which is provided in Appendix E. Clone or download the project from Appendix E.1, obtain CICIoT2023 per Appendix E.2, then run the steps below.</w:t>
      </w:r>
    </w:p>
    <w:p>
      <w:r>
        <w:t>To reproduce the experiments and results reported in this dissertation:</w:t>
      </w:r>
    </w:p>
    <w:p>
      <w:r>
        <w:t>Environment:</w:t>
      </w:r>
    </w:p>
    <w:p>
      <w:r>
        <w:t>```</w:t>
      </w:r>
    </w:p>
    <w:p>
      <w:r>
        <w:t>python -m venv venv</w:t>
      </w:r>
    </w:p>
    <w:p>
      <w:r>
        <w:t>venv\Scripts\activate</w:t>
      </w:r>
    </w:p>
    <w:p>
      <w:r>
        <w:t>pip install -r requirements.txt</w:t>
      </w:r>
    </w:p>
    <w:p>
      <w:r>
        <w:t>```</w:t>
      </w:r>
    </w:p>
    <w:p>
      <w:r>
        <w:t>Full pipeline (preprocess → graphs → baselines → GNN → evaluation):</w:t>
      </w:r>
    </w:p>
    <w:p>
      <w:r>
        <w:t>```</w:t>
      </w:r>
    </w:p>
    <w:p>
      <w:r>
        <w:t>python scripts/run_all.py --config config/experiment.yaml</w:t>
      </w:r>
    </w:p>
    <w:p>
      <w:r>
        <w:t>```</w:t>
      </w:r>
    </w:p>
    <w:p>
      <w:r>
        <w:t>Federated learning (run server in one terminal, clients in others):</w:t>
      </w:r>
    </w:p>
    <w:p>
      <w:r>
        <w:t>```</w:t>
      </w:r>
    </w:p>
    <w:p>
      <w:r>
        <w:t>python -m src.federated.run_federated server</w:t>
      </w:r>
    </w:p>
    <w:p>
      <w:r>
        <w:t>python -m src.federated.run_federated client --cid 0</w:t>
      </w:r>
    </w:p>
    <w:p>
      <w:r>
        <w:t>python -m src.federated.run_federated client --cid 1</w:t>
      </w:r>
    </w:p>
    <w:p>
      <w:r>
        <w:t>python -m src.federated.run_federated client --cid 2</w:t>
      </w:r>
    </w:p>
    <w:p>
      <w:r>
        <w:t>```</w:t>
      </w:r>
    </w:p>
    <w:p>
      <w:r>
        <w:t>Generate figures and example alerts:</w:t>
      </w:r>
    </w:p>
    <w:p>
      <w:r>
        <w:t>```</w:t>
      </w:r>
    </w:p>
    <w:p>
      <w:r>
        <w:t>python scripts/generate_alerts_and_plots.py</w:t>
      </w:r>
    </w:p>
    <w:p>
      <w:r>
        <w:t>```</w:t>
      </w:r>
    </w:p>
    <w:p>
      <w:r>
        <w:t>Sensitivity grid (window size × kNN k) and multi-seed central GNN:</w:t>
      </w:r>
    </w:p>
    <w:p>
      <w:r>
        <w:t>```</w:t>
      </w:r>
    </w:p>
    <w:p>
      <w:r>
        <w:t>python scripts/run_sensitivity_and_seeds.py --config config/experiment.yaml</w:t>
      </w:r>
    </w:p>
    <w:p>
      <w:r>
        <w:t>```</w:t>
      </w:r>
    </w:p>
    <w:p>
      <w:r>
        <w:t>This writes results/metrics/sensitivity_table.csv, results/metrics/multi_seed_summary.json, and results/figures/sensitivity.png (in addition to per-seed metric files if configured).</w:t>
      </w:r>
    </w:p>
    <w:p>
      <w:r>
        <w:t>All main experiments use seed 42 (set in config/experiment.yaml) unless a script overrides it for the multi-seed study. Outputs are written to results/metrics/, results/figures/, and results/alerts/. See SETUP_AND_RUN.md in the project repository for full step-by-step instructions.</w:t>
      </w:r>
    </w:p>
    <w:p>
      <w:pPr>
        <w:pStyle w:val="Heading2"/>
      </w:pPr>
      <w:r>
        <w:t>Appendix D: Handbook Appendix 1  -  Screenshots of project code</w:t>
      </w:r>
    </w:p>
    <w:p>
      <w:r>
        <w:t>The handbook requires Appendix 1 code views to be presented as figures, each with a caption and an explanation of how to interpret the code in the context of this dissertation. Below, Figure A1-1–Figure A1-6 satisfy that requirement.</w:t>
      </w:r>
    </w:p>
    <w:p>
      <w:r>
        <w:t>The bitmaps are generated automatically from the submission codebase so line numbers stay aligned with the files on disk. Regenerate them after editing source with:</w:t>
      </w:r>
    </w:p>
    <w:p>
      <w:r>
        <w:t>python scripts/render_appendix1_code_figures.py</w:t>
      </w:r>
    </w:p>
    <w:p>
      <w:r>
        <w:t>Output directory: results/figures/appendix1/. In the Table of Figures, these appear as Figure A1-1–Figure A1-6 (appendix labels), separate from the body sequence Figure 1–Figure 24. Chapter 6 (Section 6.10) shows shorter dark-theme code excerpts (Figures 9–14); Appendix D here shows wider monochrome extracts for the handbook. End-to-end batch orchestration lives in scripts/run_all.py (Appendix C).</w:t>
      </w:r>
    </w:p>
    <w:p>
      <w:r>
        <w:drawing>
          <wp:inline xmlns:a="http://schemas.openxmlformats.org/drawingml/2006/main" xmlns:pic="http://schemas.openxmlformats.org/drawingml/2006/picture">
            <wp:extent cx="5029200" cy="10311574"/>
            <wp:docPr id="25" name="Picture 25"/>
            <wp:cNvGraphicFramePr>
              <a:graphicFrameLocks noChangeAspect="1"/>
            </wp:cNvGraphicFramePr>
            <a:graphic>
              <a:graphicData uri="http://schemas.openxmlformats.org/drawingml/2006/picture">
                <pic:pic>
                  <pic:nvPicPr>
                    <pic:cNvPr id="25" name="fig_a1_01_dynamic_gnn.png"/>
                    <pic:cNvPicPr/>
                  </pic:nvPicPr>
                  <pic:blipFill>
                    <a:blip r:embed="rId34"/>
                    <a:stretch>
                      <a:fillRect/>
                    </a:stretch>
                  </pic:blipFill>
                  <pic:spPr>
                    <a:xfrm>
                      <a:off x="0" y="0"/>
                      <a:ext cx="5029200" cy="10311574"/>
                    </a:xfrm>
                    <a:prstGeom prst="rect"/>
                  </pic:spPr>
                </pic:pic>
              </a:graphicData>
            </a:graphic>
          </wp:inline>
        </w:drawing>
      </w:r>
    </w:p>
    <w:p>
      <w:pPr>
        <w:pStyle w:val="Caption"/>
      </w:pPr>
      <w:r>
        <w:t>Figure A1-1  -  Dynamic graph classifier: DynamicGNN (GAT layers, pooling, GRU vs. mean-pool ablation, logits). (Chapter 13, Appendix D.) Source: src/models/dynamic_gnn.py, lines 12–97.</w:t>
      </w:r>
    </w:p>
    <w:p>
      <w:r>
        <w:t>Caption (formal): Figure A1-1  -  Core implementation of the dynamic GNN (DynamicGNN): node embedding, two GATConv layers with multi-head attention and dropout, per-window graph embedding, sequence encoding with GRU (or mean-pool when use_gru is false for ablation), and two-class logits. Attention weights may be retained for explainability (return_attention_weights).</w:t>
      </w:r>
    </w:p>
    <w:p>
      <w:r>
        <w:t>How to interpret: This class is the main learnable model described in Chapters 5–6. Each time step is one PyTorch Geometric Data object (nodes = flows in a window, edges = kNN). _encode_graph applies GAT message passing and reduces node states to one vector per window; forward stacks windows in time order and either runs the GRU (full model) or mean-pools over time (ablation in Section 8.7). The from_config constructor ties hyperparameters to config/experiment.yaml, which supports the sensitivity study in Section 8.8.</w:t>
      </w:r>
    </w:p>
    <w:p>
      <w:r>
        <w:drawing>
          <wp:inline xmlns:a="http://schemas.openxmlformats.org/drawingml/2006/main" xmlns:pic="http://schemas.openxmlformats.org/drawingml/2006/picture">
            <wp:extent cx="5029200" cy="4398902"/>
            <wp:docPr id="26" name="Picture 26"/>
            <wp:cNvGraphicFramePr>
              <a:graphicFrameLocks noChangeAspect="1"/>
            </wp:cNvGraphicFramePr>
            <a:graphic>
              <a:graphicData uri="http://schemas.openxmlformats.org/drawingml/2006/picture">
                <pic:pic>
                  <pic:nvPicPr>
                    <pic:cNvPr id="26" name="fig_a1_02_graph_builder_knn_graph.png"/>
                    <pic:cNvPicPr/>
                  </pic:nvPicPr>
                  <pic:blipFill>
                    <a:blip r:embed="rId35"/>
                    <a:stretch>
                      <a:fillRect/>
                    </a:stretch>
                  </pic:blipFill>
                  <pic:spPr>
                    <a:xfrm>
                      <a:off x="0" y="0"/>
                      <a:ext cx="5029200" cy="4398902"/>
                    </a:xfrm>
                    <a:prstGeom prst="rect"/>
                  </pic:spPr>
                </pic:pic>
              </a:graphicData>
            </a:graphic>
          </wp:inline>
        </w:drawing>
      </w:r>
    </w:p>
    <w:p>
      <w:pPr>
        <w:pStyle w:val="Caption"/>
      </w:pPr>
      <w:r>
        <w:t>Figure A1-2  -  Constructing a single-window kNN graph from flow feature rows. (Chapter 13, Appendix D.) Source: src/data/graph_builder.py, lines 25–58.</w:t>
      </w:r>
    </w:p>
    <w:p>
      <w:r>
        <w:t>Caption (formal): Figure A1-2  -  flows_to_knn_graph: for one window of N flows with F features, fits sklearn.neighbors.NearestNeighbors (Euclidean), adds bidirectional edges among each node and its k actual neighbours (capped when N is small), and returns a torch_geometric.data.Data object with x, edge_index, and graph-level label y.</w:t>
      </w:r>
    </w:p>
    <w:p>
      <w:r>
        <w:t>How to interpret: This function shows how “graph structure” is defined when device IPs are unavailable (Chapter 1): similarity in the 46-dimensional flow feature space replaces physical topology. Bidirectional edges make the graph undirected for GAT. The label on the graph is supplied by the caller (binary benign vs. attack) and matches the stratified pool in Figure A1-3, not a per-flow vote - important for reading the evaluation chapters.</w:t>
      </w:r>
    </w:p>
    <w:p>
      <w:r>
        <w:drawing>
          <wp:inline xmlns:a="http://schemas.openxmlformats.org/drawingml/2006/main" xmlns:pic="http://schemas.openxmlformats.org/drawingml/2006/picture">
            <wp:extent cx="5029200" cy="5192708"/>
            <wp:docPr id="27" name="Picture 27"/>
            <wp:cNvGraphicFramePr>
              <a:graphicFrameLocks noChangeAspect="1"/>
            </wp:cNvGraphicFramePr>
            <a:graphic>
              <a:graphicData uri="http://schemas.openxmlformats.org/drawingml/2006/picture">
                <pic:pic>
                  <pic:nvPicPr>
                    <pic:cNvPr id="27" name="fig_a1_03_graph_builder_stratified.png"/>
                    <pic:cNvPicPr/>
                  </pic:nvPicPr>
                  <pic:blipFill>
                    <a:blip r:embed="rId36"/>
                    <a:stretch>
                      <a:fillRect/>
                    </a:stretch>
                  </pic:blipFill>
                  <pic:spPr>
                    <a:xfrm>
                      <a:off x="0" y="0"/>
                      <a:ext cx="5029200" cy="5192708"/>
                    </a:xfrm>
                    <a:prstGeom prst="rect"/>
                  </pic:spPr>
                </pic:pic>
              </a:graphicData>
            </a:graphic>
          </wp:inline>
        </w:drawing>
      </w:r>
    </w:p>
    <w:p>
      <w:pPr>
        <w:pStyle w:val="Caption"/>
      </w:pPr>
      <w:r>
        <w:t>Figure A1-3  -  Stratified windowing so both classes appear in training graphs. (Chapter 13, Appendix D.) Source: src/data/graph_builder.py, lines 89–129.</w:t>
      </w:r>
    </w:p>
    <w:p>
      <w:r>
        <w:t>Caption (formal): Figure A1-3  -  build_graphs_for_split: splits flows into benign and attack pools, builds sliding (or strided) windows from each pool with _build_windows_from_pool, balances counts between classes, shuffles, and logs totals - addressing severe class imbalance in raw CICIoT2023.</w:t>
      </w:r>
    </w:p>
    <w:p>
      <w:r>
        <w:t>How to interpret: This block explains why training does not collapse to “always predict attack” despite a very high attack ratio in the raw CSV (Chapter 4): windows are drawn within each class, so each graph’s supervision matches the pool. The minority_stride argument increases overlap for the benign pool when it is smaller. The dissertation’s window size and k used in experiments come from config/experiment.yaml and feed the sensitivity grid in Section 8.8.</w:t>
      </w:r>
    </w:p>
    <w:p>
      <w:r>
        <w:drawing>
          <wp:inline xmlns:a="http://schemas.openxmlformats.org/drawingml/2006/main" xmlns:pic="http://schemas.openxmlformats.org/drawingml/2006/picture">
            <wp:extent cx="5029200" cy="6218591"/>
            <wp:docPr id="28" name="Picture 28"/>
            <wp:cNvGraphicFramePr>
              <a:graphicFrameLocks noChangeAspect="1"/>
            </wp:cNvGraphicFramePr>
            <a:graphic>
              <a:graphicData uri="http://schemas.openxmlformats.org/drawingml/2006/picture">
                <pic:pic>
                  <pic:nvPicPr>
                    <pic:cNvPr id="28" name="fig_a1_04_explainer_integrated_gradients.png"/>
                    <pic:cNvPicPr/>
                  </pic:nvPicPr>
                  <pic:blipFill>
                    <a:blip r:embed="rId37"/>
                    <a:stretch>
                      <a:fillRect/>
                    </a:stretch>
                  </pic:blipFill>
                  <pic:spPr>
                    <a:xfrm>
                      <a:off x="0" y="0"/>
                      <a:ext cx="5029200" cy="6218591"/>
                    </a:xfrm>
                    <a:prstGeom prst="rect"/>
                  </pic:spPr>
                </pic:pic>
              </a:graphicData>
            </a:graphic>
          </wp:inline>
        </w:drawing>
      </w:r>
    </w:p>
    <w:p>
      <w:pPr>
        <w:pStyle w:val="Caption"/>
      </w:pPr>
      <w:r>
        <w:t>Figure A1-4  -  Post-hoc explanations: forward pass with attention, Integrated Gradients, top nodes/features. (Chapter 13, Appendix D.) Source: src/explain/explainer.py, lines 53–102.</w:t>
      </w:r>
    </w:p>
    <w:p>
      <w:r>
        <w:t>Caption (formal): Figure A1-4  -  explain_sequence: runs the model with attention enabled, wraps Captum Integrated Gradients on the last window’s node features (_ig_wrapper), aggregates absolute attributions to rank top nodes and top feature indices, and returns an ExplanationBundle for JSON alert formatting.</w:t>
      </w:r>
    </w:p>
    <w:p>
      <w:r>
        <w:t>How to interpret: This is the bridge between Chapter 6 (implementation) and Chapter 8 (example alerts): SOC-facing text is not arbitrary - it is derived from IG magnitudes and GAT edge attention from the same forward pass analysts would get at inference. IG is computed on the most recent graph in the sequence (design choice documented in code comments). If Captum is missing, the bundle degrades gracefully (HAS_CAPTUM guard in the same module).</w:t>
      </w:r>
    </w:p>
    <w:p>
      <w:r>
        <w:drawing>
          <wp:inline xmlns:a="http://schemas.openxmlformats.org/drawingml/2006/main" xmlns:pic="http://schemas.openxmlformats.org/drawingml/2006/picture">
            <wp:extent cx="5029200" cy="5535548"/>
            <wp:docPr id="29" name="Picture 29"/>
            <wp:cNvGraphicFramePr>
              <a:graphicFrameLocks noChangeAspect="1"/>
            </wp:cNvGraphicFramePr>
            <a:graphic>
              <a:graphicData uri="http://schemas.openxmlformats.org/drawingml/2006/picture">
                <pic:pic>
                  <pic:nvPicPr>
                    <pic:cNvPr id="29" name="fig_a1_05_federated_flower_client.png"/>
                    <pic:cNvPicPr/>
                  </pic:nvPicPr>
                  <pic:blipFill>
                    <a:blip r:embed="rId38"/>
                    <a:stretch>
                      <a:fillRect/>
                    </a:stretch>
                  </pic:blipFill>
                  <pic:spPr>
                    <a:xfrm>
                      <a:off x="0" y="0"/>
                      <a:ext cx="5029200" cy="5535548"/>
                    </a:xfrm>
                    <a:prstGeom prst="rect"/>
                  </pic:spPr>
                </pic:pic>
              </a:graphicData>
            </a:graphic>
          </wp:inline>
        </w:drawing>
      </w:r>
    </w:p>
    <w:p>
      <w:pPr>
        <w:pStyle w:val="Caption"/>
      </w:pPr>
      <w:r>
        <w:t>Figure A1-5  -  Federated learning CLI: Flower server vs. client, local data, GNNFlowerClient. (Chapter 13, Appendix D.) Source: src/federated/run_federated.py, lines 28–71.</w:t>
      </w:r>
    </w:p>
    <w:p>
      <w:r>
        <w:t>Caption (formal): Figure A1-5  -  main in run_federated.py: loads YAML config; server mode calls run_fl_server with round count and quorum; client mode loads client_{cid}_graphs.pt, builds train/validation sequence loaders, constructs GNNFlowerClient, and connects to 127.0.0.1:8080 via fl.client.start_numpy_client.</w:t>
      </w:r>
    </w:p>
    <w:p>
      <w:r>
        <w:t>How to interpret: This file is the student-facing entry point for Chapter 8 federated results: each client trains only on its partition (non-IID split from src.federated.data_split, referenced in Appendix C). The address and round counts come from config/experiment.yaml under fl. The pattern matches the FedAvg narrative in Chapter 2 - local epochs, then aggregation on the server (server implementation in src/federated/server.py, not shown).</w:t>
      </w:r>
    </w:p>
    <w:p>
      <w:r>
        <w:drawing>
          <wp:inline xmlns:a="http://schemas.openxmlformats.org/drawingml/2006/main" xmlns:pic="http://schemas.openxmlformats.org/drawingml/2006/picture">
            <wp:extent cx="5029200" cy="7125799"/>
            <wp:docPr id="30" name="Picture 30"/>
            <wp:cNvGraphicFramePr>
              <a:graphicFrameLocks noChangeAspect="1"/>
            </wp:cNvGraphicFramePr>
            <a:graphic>
              <a:graphicData uri="http://schemas.openxmlformats.org/drawingml/2006/picture">
                <pic:pic>
                  <pic:nvPicPr>
                    <pic:cNvPr id="30" name="fig_a1_06_fastapi_score_alert.png"/>
                    <pic:cNvPicPr/>
                  </pic:nvPicPr>
                  <pic:blipFill>
                    <a:blip r:embed="rId39"/>
                    <a:stretch>
                      <a:fillRect/>
                    </a:stretch>
                  </pic:blipFill>
                  <pic:spPr>
                    <a:xfrm>
                      <a:off x="0" y="0"/>
                      <a:ext cx="5029200" cy="7125799"/>
                    </a:xfrm>
                    <a:prstGeom prst="rect"/>
                  </pic:spPr>
                </pic:pic>
              </a:graphicData>
            </a:graphic>
          </wp:inline>
        </w:drawing>
      </w:r>
    </w:p>
    <w:p>
      <w:pPr>
        <w:pStyle w:val="Caption"/>
      </w:pPr>
      <w:r>
        <w:t>Figure A1-6  -  HTTP API: load checkpoint, /score builds graphs, runs explain_sequence, returns ECS-style alert JSON. (Chapter 13, Appendix D.) Source: src/siem/api.py, lines 32–89.</w:t>
      </w:r>
    </w:p>
    <w:p>
      <w:r>
        <w:t>Caption (formal): Figure A1-6  -  FastAPI application: startup loads experiment.yaml and dynamic_gnn_best.pt; POST /score accepts a list of flow windows, reads graph.knn_k from the loaded config for flows_to_knn_graph, runs explain_sequence with top-5 nodes and features, measures wall-clock milliseconds, and returns format_ecs_alert output alongside prediction and score.</w:t>
      </w:r>
    </w:p>
    <w:p>
      <w:r>
        <w:t>How to interpret: This is the edge deployment surface argued in Chapters 1 and 5: a single HTTP call turns raw feature windows into SIEM-shaped JSON suitable for triage. Inference-time kNN k therefore matches training graph construction from config/experiment.yaml, avoiding train/serve skew. Latency reported in Chapter 8 is consistent with this synchronous CPU path.</w:t>
      </w:r>
    </w:p>
    <w:p>
      <w:pPr>
        <w:pStyle w:val="Heading2"/>
      </w:pPr>
      <w:r>
        <w:t>Appendix E: Handbook Appendix 4 (optional)  -  repository, dataset, demonstration</w:t>
      </w:r>
    </w:p>
    <w:p>
      <w:r>
        <w:t>The programme allows an optional fourth appendix: a GitHub link to project code (and any data you host there), or a video of the system with a OneDrive or YouTube link. This appendix records what applies to this submission; URLs match the actual remote and the official dataset distributor at the time of writing.</w:t>
      </w:r>
    </w:p>
    <w:p>
      <w:pPr>
        <w:pStyle w:val="Heading3"/>
      </w:pPr>
      <w:r>
        <w:t>E.1 Project source code (GitHub)</w:t>
      </w:r>
    </w:p>
    <w:p>
      <w:r>
        <w:t>The prototype code for this dissertation is available in a public Git repository (this is the origin remote of the working tree used to produce the reported results):</w:t>
      </w:r>
    </w:p>
    <w:p>
      <w:pPr>
        <w:pStyle w:val="ListBullet"/>
      </w:pPr>
      <w:r>
        <w:t>Repository: https://github.com/imark0007/Dissertation_Project</w:t>
      </w:r>
    </w:p>
    <w:p>
      <w:r>
        <w:t>It contains src/, scripts/, config/, requirements.txt, README.md, and SETUP_AND_RUN.md. Clone the default branch and follow Appendix C to re-run training and evaluation.</w:t>
      </w:r>
    </w:p>
    <w:p>
      <w:pPr>
        <w:pStyle w:val="Heading3"/>
      </w:pPr>
      <w:r>
        <w:t>E.2 Dataset (official source; not bundled in GitHub)</w:t>
      </w:r>
    </w:p>
    <w:p>
      <w:r>
        <w:t>The experiments use CICIoT2023 (Pinto et al., 2023). The full corpus is not committed to the GitHub repository (size and licence). Download it from the Canadian Institute for Cybersecurity (CIC), University of New Brunswick:</w:t>
      </w:r>
    </w:p>
    <w:p>
      <w:pPr>
        <w:pStyle w:val="ListBullet"/>
      </w:pPr>
      <w:r>
        <w:t>Dataset page: https://www.unb.ca/cic/datasets/iotdataset-2023.html</w:t>
      </w:r>
    </w:p>
    <w:p>
      <w:r>
        <w:t>The dataset paper is cited in Chapter 11 (DOI: https://doi.org/10.3390/s23135941). Preprocessing in this project expects the user to place downloaded files according to SETUP_AND_RUN.md.</w:t>
      </w:r>
    </w:p>
    <w:p>
      <w:pPr>
        <w:pStyle w:val="Heading3"/>
      </w:pPr>
      <w:r>
        <w:t>E.3 Optional demonstration video (OneDrive / YouTube)</w:t>
      </w:r>
    </w:p>
    <w:p>
      <w:r>
        <w:t>No narrated walkthrough video was submitted with this dissertation; assessment relies on the GitHub repository (E.1), Appendix C, and the figures and tables in the main text. If you record a video later, replace the following line with a single public OneDrive or YouTube URL and update the Word/PDF:</w:t>
      </w:r>
    </w:p>
    <w:p>
      <w:pPr>
        <w:pStyle w:val="ListBullet"/>
      </w:pPr>
      <w:r>
        <w:t>Demonstration video: Not included.</w:t>
      </w:r>
    </w:p>
    <w:p>
      <w:r>
        <w:br w:type="page"/>
      </w:r>
    </w:p>
    <w:p>
      <w:pPr>
        <w:pStyle w:val="Heading1"/>
      </w:pPr>
      <w:r>
        <w:t>Full text - Project process documentation (embedded)</w:t>
      </w:r>
    </w:p>
    <w:p>
      <w:r>
        <w:t>Corresponds to the file named in Appendix A of the body. This section is merged automatically; keep page breaks if you re-order for School templates.</w:t>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0" w:name="_GoBack"/>
      <w:bookmarkEnd w:id="0"/>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pPr>
        <w:pStyle w:val="Heading1"/>
      </w:pPr>
      <w:r>
        <w:t>Full text - Attendance log (embedded)</w:t>
      </w:r>
    </w:p>
    <w:p>
      <w:r>
        <w:t>Corresponds to the file named in Appendix A of the body.</w:t>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1"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2"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3" name="Picture 2"/>
            <wp:cNvGraphicFramePr/>
            <a:graphic xmlns:a="http://schemas.openxmlformats.org/drawingml/2006/main">
              <a:graphicData uri="http://schemas.openxmlformats.org/drawingml/2006/picture">
                <pic:pic xmlns:pic="http://schemas.openxmlformats.org/drawingml/2006/picture">
                  <pic:nvPicPr>
                    <pic:cNvPr id="31" name="Picture 2"/>
                    <pic:cNvPicPr/>
                  </pic:nvPicPr>
                  <pic:blipFill>
                    <a:blip r:embed="rId4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1" w:name="_GoBack"/>
            <w:bookmarkEnd w:id="1"/>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41">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pPr>
        <w:pStyle w:val="Heading1"/>
      </w:pPr>
      <w:r>
        <w:t>Full text - Agreed project specification (embedded)</w:t>
      </w:r>
    </w:p>
    <w:p>
      <w:r>
        <w:t>Corresponds to the file named in Appendix B of the body.</w:t>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2" w:name="_GoBack"/>
            <w:bookmarkEnd w:id="2"/>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2"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3"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4"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45"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46"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47"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48"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49"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0"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1"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2"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3" w:name="x__Hlk113483510"/>
                  <w:r w:rsidRPr="008E70AB">
                    <w:rPr>
                      <w:rFonts w:ascii="Aptos" w:eastAsia="Times New Roman" w:hAnsi="Aptos" w:cs="Segoe UI"/>
                      <w:b/>
                      <w:bCs/>
                      <w:color w:val="000000"/>
                      <w:sz w:val="24"/>
                      <w:szCs w:val="24"/>
                      <w:bdr w:val="none" w:sz="0" w:space="0" w:color="auto" w:frame="1"/>
                      <w:lang w:val="en-US"/>
                    </w:rPr>
                    <w:t>Introduction</w:t>
                  </w:r>
                  <w:bookmarkEnd w:id="3"/>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ignature.jpg"/>
                    <pic:cNvPicPr/>
                  </pic:nvPicPr>
                  <pic:blipFill>
                    <a:blip r:embed="rId41">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36" name="Ink 3"/>
                <wp:cNvGraphicFramePr/>
                <a:graphic xmlns:a="http://schemas.openxmlformats.org/drawingml/2006/main">
                  <a:graphicData uri="http://schemas.microsoft.com/office/word/2010/wordprocessingInk">
                    <w14:contentPart bwMode="auto" r:id="rId53">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4"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4BFAFA"/>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A8B684"/>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42AFA87"/>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15DD35"/>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0FF546"/>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6E6885"/>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EF74D4"/>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865E35"/>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7884BC"/>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09CE86"/>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07D3509"/>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jpg"/><Relationship Id="rId42" Type="http://schemas.openxmlformats.org/officeDocument/2006/relationships/hyperlink" Target="https://doi.org/10.3390/jsan14040078" TargetMode="External"/><Relationship Id="rId43" Type="http://schemas.openxmlformats.org/officeDocument/2006/relationships/hyperlink" Target="https://doi.org/10.3390/s25030847" TargetMode="External"/><Relationship Id="rId44" Type="http://schemas.openxmlformats.org/officeDocument/2006/relationships/hyperlink" Target="https://doi.org/10.3390/app15095002" TargetMode="External"/><Relationship Id="rId45" Type="http://schemas.openxmlformats.org/officeDocument/2006/relationships/hyperlink" Target="https://doi.org/10.3390/electronics14071391" TargetMode="External"/><Relationship Id="rId46" Type="http://schemas.openxmlformats.org/officeDocument/2006/relationships/hyperlink" Target="https://doi.org/10.3390/ai4030028" TargetMode="External"/><Relationship Id="rId47" Type="http://schemas.openxmlformats.org/officeDocument/2006/relationships/hyperlink" Target="https://doi.org/10.3390/modelling6040165" TargetMode="External"/><Relationship Id="rId48" Type="http://schemas.openxmlformats.org/officeDocument/2006/relationships/hyperlink" Target="https://doi.org/10.3390/info16060499" TargetMode="External"/><Relationship Id="rId49" Type="http://schemas.openxmlformats.org/officeDocument/2006/relationships/hyperlink" Target="https://doi.org/10.3390/s23135941" TargetMode="External"/><Relationship Id="rId50" Type="http://schemas.openxmlformats.org/officeDocument/2006/relationships/hyperlink" Target="https://doi.org/10.3390/bdcc9110270" TargetMode="External"/><Relationship Id="rId51" Type="http://schemas.openxmlformats.org/officeDocument/2006/relationships/hyperlink" Target="https://doi.org/10.3390/sym17070997" TargetMode="External"/><Relationship Id="rId52" Type="http://schemas.openxmlformats.org/officeDocument/2006/relationships/hyperlink" Target="https://doi.org/10.1016/j.cose.2024.103821" TargetMode="External"/><Relationship Id="rId53" Type="http://schemas.openxmlformats.org/officeDocument/2006/relationships/customXml" Target="ink/ink1.xml"/><Relationship Id="rId54"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